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0.10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acompaña la prueba funcional. Las capturas internas y cualquier ajuste encontrado se incorporarán en la versión 1.0.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0.10 – preliminar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Después de la prueba funcional integral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pStyle w:val="ListNumber"/>
      </w:pPr>
      <w:r>
        <w:t>1. Acceso y navegación</w:t>
      </w:r>
    </w:p>
    <w:p>
      <w:pPr>
        <w:pStyle w:val="ListNumber"/>
      </w:pPr>
      <w:r>
        <w:t>2. Roles y responsabilidades</w:t>
      </w:r>
    </w:p>
    <w:p>
      <w:pPr>
        <w:pStyle w:val="ListNumber"/>
      </w:pPr>
      <w:r>
        <w:t>3. Inicio y tablero</w:t>
      </w:r>
    </w:p>
    <w:p>
      <w:pPr>
        <w:pStyle w:val="ListNumber"/>
      </w:pPr>
      <w:r>
        <w:t>4. Catálogo de productos</w:t>
      </w:r>
    </w:p>
    <w:p>
      <w:pPr>
        <w:pStyle w:val="ListNumber"/>
      </w:pPr>
      <w:r>
        <w:t>5. Inventario</w:t>
      </w:r>
    </w:p>
    <w:p>
      <w:pPr>
        <w:pStyle w:val="ListNumber"/>
      </w:pPr>
      <w:r>
        <w:t>6. Proveedores y compras</w:t>
      </w:r>
    </w:p>
    <w:p>
      <w:pPr>
        <w:pStyle w:val="ListNumber"/>
      </w:pPr>
      <w:r>
        <w:t>7. Clientes y cuentas corrientes</w:t>
      </w:r>
    </w:p>
    <w:p>
      <w:pPr>
        <w:pStyle w:val="ListNumber"/>
      </w:pPr>
      <w:r>
        <w:t>8. Punto de venta</w:t>
      </w:r>
    </w:p>
    <w:p>
      <w:pPr>
        <w:pStyle w:val="ListNumber"/>
      </w:pPr>
      <w:r>
        <w:t>9. Cambios y devoluciones</w:t>
      </w:r>
    </w:p>
    <w:p>
      <w:pPr>
        <w:pStyle w:val="ListNumber"/>
      </w:pPr>
      <w:r>
        <w:t>10. Caja</w:t>
      </w:r>
    </w:p>
    <w:p>
      <w:pPr>
        <w:pStyle w:val="ListNumber"/>
      </w:pPr>
      <w:r>
        <w:t>11. Gastos y servicios</w:t>
      </w:r>
    </w:p>
    <w:p>
      <w:pPr>
        <w:pStyle w:val="ListNumber"/>
      </w:pPr>
      <w:r>
        <w:t>12. Empleados y sueldos</w:t>
      </w:r>
    </w:p>
    <w:p>
      <w:pPr>
        <w:pStyle w:val="ListNumber"/>
      </w:pPr>
      <w:r>
        <w:t>13. Tesorería</w:t>
      </w:r>
    </w:p>
    <w:p>
      <w:pPr>
        <w:pStyle w:val="ListNumber"/>
      </w:pPr>
      <w:r>
        <w:t>14. Reportes</w:t>
      </w:r>
    </w:p>
    <w:p>
      <w:pPr>
        <w:pStyle w:val="ListNumber"/>
      </w:pPr>
      <w:r>
        <w:t>15. Cierre diario y controles</w:t>
      </w:r>
    </w:p>
    <w:p>
      <w:pPr>
        <w:pStyle w:val="ListNumber"/>
      </w:pPr>
      <w:r>
        <w:t>16. Problemas frecuentes</w:t>
      </w:r>
    </w:p>
    <w:p>
      <w:pPr>
        <w:pStyle w:val="ListNumber"/>
      </w:pPr>
      <w:r>
        <w:t>17.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INICIO · se incorporará después de la prueba funcional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CATÁLOGO · se incorporará después de la prueba funcional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INVENTARIO · se incorporará después de la prueba funcional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COMPRAS Y PROVEEDORES · se incorporará después de la prueba funcional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CLIENTES · se incorporará después de la prueba funcional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PUNTO DE VENTA · se incorporará después de la prueba funcional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CIERRE DE CAJA · se incorporará después de la prueba funcional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GASTOS · se incorporará después de la prueba funcional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EMPLEADOS · se incorporará después de la prueba funcional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spacing w:before="100" w:after="160"/>
        <w:jc w:val="center"/>
      </w:pPr>
      <w:r>
        <w:rPr>
          <w:rFonts w:ascii="Aptos" w:hAnsi="Aptos"/>
          <w:b w:val="0"/>
          <w:i/>
          <w:color w:val="52656A"/>
          <w:sz w:val="18"/>
        </w:rPr>
        <w:t>CAPTURA PENDIENTE · TESORERÍA · se incorporará después de la prueba funcional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r>
        <w:br w:type="page"/>
      </w:r>
    </w:p>
    <w:p>
      <w:pPr>
        <w:pStyle w:val="Heading1"/>
      </w:pPr>
      <w:r>
        <w:t>15. Cierre diario y controles</w:t>
      </w:r>
    </w:p>
    <w:p>
      <w:pPr>
        <w:pStyle w:val="Heading2"/>
      </w:pPr>
      <w:r>
        <w:t>15.1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15.2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16.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cuando esta lista haya sido ejecutada, se incorporen las capturas internas y se documenten las correcciones finales.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0.10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preliminar versión 0.9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