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0.11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incorpora capturas reales obtenidas con los datos de la prueba funcional. Se actualizará cuando cambien pantallas o circuitos.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0.11 – preliminar ilustrada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Cuando cambien pantallas o circuitos operativos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pStyle w:val="ListNumber"/>
      </w:pPr>
      <w:r>
        <w:t>1. Acceso y navegación</w:t>
      </w:r>
    </w:p>
    <w:p>
      <w:pPr>
        <w:pStyle w:val="ListNumber"/>
      </w:pPr>
      <w:r>
        <w:t>2. Roles y responsabilidades</w:t>
      </w:r>
    </w:p>
    <w:p>
      <w:pPr>
        <w:pStyle w:val="ListNumber"/>
      </w:pPr>
      <w:r>
        <w:t>3. Inicio y tablero</w:t>
      </w:r>
    </w:p>
    <w:p>
      <w:pPr>
        <w:pStyle w:val="ListNumber"/>
      </w:pPr>
      <w:r>
        <w:t>4. Catálogo de productos</w:t>
      </w:r>
    </w:p>
    <w:p>
      <w:pPr>
        <w:pStyle w:val="ListNumber"/>
      </w:pPr>
      <w:r>
        <w:t>5. Inventario</w:t>
      </w:r>
    </w:p>
    <w:p>
      <w:pPr>
        <w:pStyle w:val="ListNumber"/>
      </w:pPr>
      <w:r>
        <w:t>6. Proveedores y compras</w:t>
      </w:r>
    </w:p>
    <w:p>
      <w:pPr>
        <w:pStyle w:val="ListNumber"/>
      </w:pPr>
      <w:r>
        <w:t>7. Clientes y cuentas corrientes</w:t>
      </w:r>
    </w:p>
    <w:p>
      <w:pPr>
        <w:pStyle w:val="ListNumber"/>
      </w:pPr>
      <w:r>
        <w:t>8. Punto de venta</w:t>
      </w:r>
    </w:p>
    <w:p>
      <w:pPr>
        <w:pStyle w:val="ListNumber"/>
      </w:pPr>
      <w:r>
        <w:t>9. Cambios y devoluciones</w:t>
      </w:r>
    </w:p>
    <w:p>
      <w:pPr>
        <w:pStyle w:val="ListNumber"/>
      </w:pPr>
      <w:r>
        <w:t>10. Caja</w:t>
      </w:r>
    </w:p>
    <w:p>
      <w:pPr>
        <w:pStyle w:val="ListNumber"/>
      </w:pPr>
      <w:r>
        <w:t>11. Gastos y servicios</w:t>
      </w:r>
    </w:p>
    <w:p>
      <w:pPr>
        <w:pStyle w:val="ListNumber"/>
      </w:pPr>
      <w:r>
        <w:t>12. Empleados y sueldos</w:t>
      </w:r>
    </w:p>
    <w:p>
      <w:pPr>
        <w:pStyle w:val="ListNumber"/>
      </w:pPr>
      <w:r>
        <w:t>13. Tesorería</w:t>
      </w:r>
    </w:p>
    <w:p>
      <w:pPr>
        <w:pStyle w:val="ListNumber"/>
      </w:pPr>
      <w:r>
        <w:t>14. Reportes</w:t>
      </w:r>
    </w:p>
    <w:p>
      <w:pPr>
        <w:pStyle w:val="ListNumber"/>
      </w:pPr>
      <w:r>
        <w:t>15. Cierre diario y controles</w:t>
      </w:r>
    </w:p>
    <w:p>
      <w:pPr>
        <w:pStyle w:val="ListNumber"/>
      </w:pPr>
      <w:r>
        <w:t>16. Problemas frecuentes</w:t>
      </w:r>
    </w:p>
    <w:p>
      <w:pPr>
        <w:pStyle w:val="ListNumber"/>
      </w:pPr>
      <w:r>
        <w:t>17.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3" name="Picture 3" descr="Usuarios, roles y estados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u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Usuarios, roles y estados de acceso.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4" name="Picture 4" descr="Formulario para crear un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uevo-usuari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para crear un usuario.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5" name="Picture 5" descr="Tablero de inicio con el resumen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Tablero de inicio con el resumen operativo.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6" name="Picture 6" descr="Catálogo, categorías y búsqueda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Catálogo, categorías y búsqueda de productos.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7" name="Picture 7" descr="Existencias, filtros y control de stock míni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Existencias, filtros y control de stock mínimo.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8" name="Picture 8" descr="Padrón y cuentas de prove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vee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y cuentas de proveedores.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9" name="Picture 9" descr="Órdenes de compra y sus es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Órdenes de compra y sus estados.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0" name="Picture 10" descr="Padrón de clientes y cuentas corr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clientes y cuentas corrientes.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1" name="Picture 11" descr="Punto de venta y apertura de caja requer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Punto de venta y apertura de caja requerida.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2" name="Picture 12" descr="Acceso al punto de venta y gestión de la c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Acceso al punto de venta y gestión de la caja.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3" name="Picture 13" descr="Gastos, servicios y obligaciones pend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Gastos, servicios y obligaciones pendientes.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4" name="Picture 14" descr="Padrón de empleados y resumen de nóm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mple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empleados y resumen de nómina.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5" name="Picture 15" descr="Detalle de liquidaciones, pagos y adela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talle-emple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 liquidaciones, pagos y adelantos.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6" name="Picture 16" descr="Cuentas, obligaciones y libro de tesore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ore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Cuentas, obligaciones y libro de tesorería.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7" name="Picture 17" descr="Análisis comercial agrupado por circu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Análisis comercial agrupado por circuito.</w:t>
      </w:r>
    </w:p>
    <w:p>
      <w:r>
        <w:br w:type="page"/>
      </w:r>
    </w:p>
    <w:p>
      <w:pPr>
        <w:pStyle w:val="Heading1"/>
      </w:pPr>
      <w:r>
        <w:t>15. Cierre diario y controles</w:t>
      </w:r>
    </w:p>
    <w:p>
      <w:pPr>
        <w:pStyle w:val="Heading2"/>
      </w:pPr>
      <w:r>
        <w:t>15.1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15.2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16.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después de la puesta en marcha controlada y de incorporar cualquier corrección detectada durante el uso real.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0.11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ilustrada, versión 0.11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