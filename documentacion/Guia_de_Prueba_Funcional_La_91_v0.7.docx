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pPr>
        <w:jc w:val="center"/>
      </w:pPr>
      <w:r>
        <w:drawing>
          <wp:inline xmlns:a="http://schemas.openxmlformats.org/drawingml/2006/main" xmlns:pic="http://schemas.openxmlformats.org/drawingml/2006/picture">
            <wp:extent cx="4480560" cy="1053401"/>
            <wp:docPr id="1" name="Picture 1" descr="Logotipo de La 91 Supermercado"/>
            <wp:cNvGraphicFramePr>
              <a:graphicFrameLocks noChangeAspect="1"/>
            </wp:cNvGraphicFramePr>
            <a:graphic>
              <a:graphicData uri="http://schemas.openxmlformats.org/drawingml/2006/picture">
                <pic:pic>
                  <pic:nvPicPr>
                    <pic:cNvPr id="0" name="logo-horizontal-claro.png"/>
                    <pic:cNvPicPr/>
                  </pic:nvPicPr>
                  <pic:blipFill>
                    <a:blip r:embed="rId11"/>
                    <a:stretch>
                      <a:fillRect/>
                    </a:stretch>
                  </pic:blipFill>
                  <pic:spPr>
                    <a:xfrm>
                      <a:off x="0" y="0"/>
                      <a:ext cx="4480560" cy="1053401"/>
                    </a:xfrm>
                    <a:prstGeom prst="rect"/>
                  </pic:spPr>
                </pic:pic>
              </a:graphicData>
            </a:graphic>
          </wp:inline>
        </w:drawing>
      </w:r>
    </w:p>
    <w:p>
      <w:pPr>
        <w:jc w:val="center"/>
      </w:pPr>
      <w:r>
        <w:rPr>
          <w:rFonts w:ascii="Aptos" w:hAnsi="Aptos"/>
          <w:b/>
          <w:i w:val="0"/>
          <w:color w:val="66A5AD"/>
          <w:sz w:val="24"/>
        </w:rPr>
        <w:t>GUÍA DE PRUEBA FUNCIONAL</w:t>
      </w:r>
    </w:p>
    <w:p>
      <w:pPr>
        <w:pStyle w:val="Title"/>
        <w:jc w:val="center"/>
      </w:pPr>
      <w:r>
        <w:t>Sistema de Gestión</w:t>
        <w:br/>
        <w:t>La 91 Supermercado</w:t>
      </w:r>
    </w:p>
    <w:p>
      <w:pPr>
        <w:pStyle w:val="Subtitle"/>
        <w:jc w:val="center"/>
      </w:pPr>
      <w:r>
        <w:t>Recorrido paso a paso con datos de ejemplo y resultados esperados</w:t>
      </w:r>
    </w:p>
    <w:p>
      <w:pPr>
        <w:spacing w:after="1400"/>
      </w:pPr>
    </w:p>
    <w:p>
      <w:pPr>
        <w:jc w:val="center"/>
      </w:pPr>
      <w:r>
        <w:rPr>
          <w:rFonts w:ascii="Aptos" w:hAnsi="Aptos"/>
          <w:b/>
          <w:i w:val="0"/>
          <w:color w:val="07575B"/>
          <w:sz w:val="22"/>
        </w:rPr>
        <w:t>VERSIÓN INCREMENTAL 0.4</w:t>
      </w:r>
    </w:p>
    <w:p>
      <w:pPr>
        <w:jc w:val="center"/>
      </w:pPr>
      <w:r>
        <w:rPr>
          <w:rFonts w:ascii="Aptos" w:hAnsi="Aptos"/>
          <w:b w:val="0"/>
          <w:i w:val="0"/>
          <w:color w:val="52656A"/>
          <w:sz w:val="20"/>
        </w:rPr>
        <w:t>Actualizada al 11 de agosto de 2026</w:t>
      </w:r>
    </w:p>
    <w:p>
      <w:pPr>
        <w:keepLines/>
        <w:spacing w:before="100" w:after="160"/>
        <w:ind w:left="173" w:right="173"/>
        <w:shd w:fill="EAF4F6"/>
        <w:pBdr>
          <w:top w:val="single" w:sz="4" w:space="5" w:color="66A5AD"/>
          <w:left w:val="single" w:sz="4" w:space="5" w:color="66A5AD"/>
          <w:bottom w:val="single" w:sz="4" w:space="5" w:color="66A5AD"/>
          <w:right w:val="single" w:sz="4" w:space="5" w:color="66A5AD"/>
        </w:pBdr>
      </w:pPr>
      <w:r>
        <w:rPr>
          <w:rFonts w:ascii="Aptos" w:hAnsi="Aptos"/>
          <w:b/>
          <w:i w:val="0"/>
          <w:color w:val="003B46"/>
          <w:sz w:val="20"/>
        </w:rPr>
        <w:t xml:space="preserve">Documento vivo. </w:t>
      </w:r>
      <w:r>
        <w:rPr>
          <w:rFonts w:ascii="Aptos" w:hAnsi="Aptos"/>
          <w:b w:val="0"/>
          <w:i w:val="0"/>
          <w:color w:val="003B46"/>
          <w:sz w:val="20"/>
        </w:rPr>
        <w:t>Esta guía registra las pruebas realizadas y se ampliará después de cada nuevo circuito validado. No contiene contraseñas reales.</w:t>
      </w:r>
    </w:p>
    <w:p>
      <w:r>
        <w:br w:type="page"/>
      </w:r>
    </w:p>
    <w:p>
      <w:pPr>
        <w:pStyle w:val="Heading1"/>
      </w:pPr>
      <w:r>
        <w:t>1. Objetivo y forma de uso</w:t>
      </w:r>
    </w:p>
    <w:p>
      <w:r>
        <w:t>Esta guía permite que el cliente recorra el sistema desde una base operativa controlada, comprenda qué impacto produce cada acción y confirme que los saldos coincidan. Los importes son ejemplos de capacitación y deben reemplazarse por datos reales al poner el sistema en producción.</w:t>
      </w:r>
    </w:p>
    <w:p>
      <w:pPr>
        <w:keepLines/>
        <w:spacing w:before="100" w:after="160"/>
        <w:ind w:left="173" w:right="173"/>
        <w:shd w:fill="C4DFE6"/>
        <w:pBdr>
          <w:top w:val="single" w:sz="4" w:space="5" w:color="66A5AD"/>
          <w:left w:val="single" w:sz="4" w:space="5" w:color="66A5AD"/>
          <w:bottom w:val="single" w:sz="4" w:space="5" w:color="66A5AD"/>
          <w:right w:val="single" w:sz="4" w:space="5" w:color="66A5AD"/>
        </w:pBdr>
      </w:pPr>
      <w:r>
        <w:rPr>
          <w:rFonts w:ascii="Aptos" w:hAnsi="Aptos"/>
          <w:b/>
          <w:i w:val="0"/>
          <w:color w:val="003B46"/>
          <w:sz w:val="20"/>
        </w:rPr>
        <w:t xml:space="preserve">Regla de prueba. </w:t>
      </w:r>
      <w:r>
        <w:rPr>
          <w:rFonts w:ascii="Aptos" w:hAnsi="Aptos"/>
          <w:b w:val="0"/>
          <w:i w:val="0"/>
          <w:color w:val="003B46"/>
          <w:sz w:val="20"/>
        </w:rPr>
        <w:t>Ejecute los pasos en el orden indicado. Antes de continuar, marque cada control como correcto. Si un importe no coincide, deténgase y registre la incidencia; no repita la operación ni cree un movimiento manual para compensarla.</w:t>
      </w:r>
    </w:p>
    <w:p>
      <w:pPr>
        <w:pStyle w:val="Heading2"/>
      </w:pPr>
      <w:r>
        <w:t>1.1 Alcance de esta edición</w:t>
      </w:r>
    </w:p>
    <w:p>
      <w:pPr>
        <w:pStyle w:val="ListBullet"/>
      </w:pPr>
      <w:r>
        <w:t>Acceso, usuarios y cajas.</w:t>
      </w:r>
    </w:p>
    <w:p>
      <w:pPr>
        <w:pStyle w:val="ListBullet"/>
      </w:pPr>
      <w:r>
        <w:t>Tesorería inicial.</w:t>
      </w:r>
    </w:p>
    <w:p>
      <w:pPr>
        <w:pStyle w:val="ListBullet"/>
      </w:pPr>
      <w:r>
        <w:t>Clientes, proveedores y empleados de prueba.</w:t>
      </w:r>
    </w:p>
    <w:p>
      <w:pPr>
        <w:pStyle w:val="ListBullet"/>
      </w:pPr>
      <w:r>
        <w:t>Inventario y ajustes iniciales.</w:t>
      </w:r>
    </w:p>
    <w:p>
      <w:pPr>
        <w:pStyle w:val="ListBullet"/>
      </w:pPr>
      <w:r>
        <w:t>Orden de compra y recepción parcial.</w:t>
      </w:r>
    </w:p>
    <w:p>
      <w:pPr>
        <w:pStyle w:val="ListBullet"/>
      </w:pPr>
      <w:r>
        <w:t>Actualización automática de costo y precio de venta.</w:t>
      </w:r>
    </w:p>
    <w:p>
      <w:pPr>
        <w:pStyle w:val="ListBullet"/>
      </w:pPr>
      <w:r>
        <w:t>Factura y cuenta corriente de proveedor.</w:t>
      </w:r>
    </w:p>
    <w:p>
      <w:pPr>
        <w:pStyle w:val="ListBullet"/>
      </w:pPr>
      <w:r>
        <w:t>Pago parcial vinculado con Tesorería.</w:t>
      </w:r>
    </w:p>
    <w:p>
      <w:pPr>
        <w:pStyle w:val="ListBullet"/>
      </w:pPr>
      <w:r>
        <w:t>Gastos recurrentes, edición, anulación y pago parcial.</w:t>
      </w:r>
    </w:p>
    <w:p>
      <w:pPr>
        <w:pStyle w:val="ListBullet"/>
      </w:pPr>
      <w:r>
        <w:t>Venta en efectivo y venta a cuenta corriente.</w:t>
      </w:r>
    </w:p>
    <w:p>
      <w:pPr>
        <w:pStyle w:val="ListBullet"/>
      </w:pPr>
      <w:r>
        <w:t>Cobranza de clientes.</w:t>
      </w:r>
    </w:p>
    <w:p>
      <w:pPr>
        <w:pStyle w:val="ListBullet"/>
      </w:pPr>
      <w:r>
        <w:t>Cambios, devoluciones y reemplazos.</w:t>
      </w:r>
    </w:p>
    <w:p>
      <w:pPr>
        <w:pStyle w:val="ListBullet"/>
      </w:pPr>
      <w:r>
        <w:t>Arqueo, cierre e historial de cajas.</w:t>
      </w:r>
    </w:p>
    <w:p>
      <w:pPr>
        <w:pStyle w:val="Heading2"/>
      </w:pPr>
      <w:r>
        <w:t>1.2 Convenciones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160"/>
            <w:shd w:fill="003B46"/>
            <w:tcMar>
              <w:top w:w="90" w:type="dxa"/>
              <w:start w:w="120" w:type="dxa"/>
              <w:bottom w:w="90" w:type="dxa"/>
              <w:end w:w="120" w:type="dxa"/>
            </w:tcMar>
            <w:vAlign w:val="center"/>
          </w:tcPr>
          <w:p>
            <w:r/>
            <w:r>
              <w:rPr>
                <w:rFonts w:ascii="Aptos" w:hAnsi="Aptos"/>
                <w:b/>
                <w:i w:val="0"/>
                <w:color w:val="FFFFFF"/>
                <w:sz w:val="18"/>
              </w:rPr>
              <w:t>Elemento</w:t>
            </w:r>
          </w:p>
        </w:tc>
        <w:tc>
          <w:tcPr>
            <w:tcW w:type="dxa" w:w="7200"/>
            <w:shd w:fill="003B46"/>
            <w:tcMar>
              <w:top w:w="90" w:type="dxa"/>
              <w:start w:w="120" w:type="dxa"/>
              <w:bottom w:w="90" w:type="dxa"/>
              <w:end w:w="120" w:type="dxa"/>
            </w:tcMar>
            <w:vAlign w:val="center"/>
          </w:tcPr>
          <w:p>
            <w:r/>
            <w:r>
              <w:rPr>
                <w:rFonts w:ascii="Aptos" w:hAnsi="Aptos"/>
                <w:b/>
                <w:i w:val="0"/>
                <w:color w:val="FFFFFF"/>
                <w:sz w:val="18"/>
              </w:rPr>
              <w:t>Significado</w:t>
            </w:r>
          </w:p>
        </w:tc>
      </w:tr>
      <w:tr>
        <w:tc>
          <w:tcPr>
            <w:tcW w:type="dxa" w:w="2160"/>
            <w:tcMar>
              <w:top w:w="90" w:type="dxa"/>
              <w:start w:w="120" w:type="dxa"/>
              <w:bottom w:w="90" w:type="dxa"/>
              <w:end w:w="120" w:type="dxa"/>
            </w:tcMar>
            <w:vAlign w:val="center"/>
          </w:tcPr>
          <w:p>
            <w:r/>
            <w:r>
              <w:rPr>
                <w:rFonts w:ascii="Aptos" w:hAnsi="Aptos"/>
                <w:b w:val="0"/>
                <w:i w:val="0"/>
                <w:color w:val="003B46"/>
                <w:sz w:val="18"/>
              </w:rPr>
              <w:t>Acción</w:t>
            </w:r>
          </w:p>
        </w:tc>
        <w:tc>
          <w:tcPr>
            <w:tcW w:type="dxa" w:w="7200"/>
            <w:tcMar>
              <w:top w:w="90" w:type="dxa"/>
              <w:start w:w="120" w:type="dxa"/>
              <w:bottom w:w="90" w:type="dxa"/>
              <w:end w:w="120" w:type="dxa"/>
            </w:tcMar>
            <w:vAlign w:val="center"/>
          </w:tcPr>
          <w:p>
            <w:r/>
            <w:r>
              <w:rPr>
                <w:rFonts w:ascii="Aptos" w:hAnsi="Aptos"/>
                <w:b w:val="0"/>
                <w:i w:val="0"/>
                <w:color w:val="003B46"/>
                <w:sz w:val="18"/>
              </w:rPr>
              <w:t>Paso que debe ejecutar el operador.</w:t>
            </w:r>
          </w:p>
        </w:tc>
      </w:tr>
      <w:tr>
        <w:tc>
          <w:tcPr>
            <w:tcW w:type="dxa" w:w="2160"/>
            <w:tcMar>
              <w:top w:w="90" w:type="dxa"/>
              <w:start w:w="120" w:type="dxa"/>
              <w:bottom w:w="90" w:type="dxa"/>
              <w:end w:w="120" w:type="dxa"/>
            </w:tcMar>
            <w:vAlign w:val="center"/>
          </w:tcPr>
          <w:p>
            <w:r/>
            <w:r>
              <w:rPr>
                <w:rFonts w:ascii="Aptos" w:hAnsi="Aptos"/>
                <w:b w:val="0"/>
                <w:i w:val="0"/>
                <w:color w:val="003B46"/>
                <w:sz w:val="18"/>
              </w:rPr>
              <w:t>Resultado esperado</w:t>
            </w:r>
          </w:p>
        </w:tc>
        <w:tc>
          <w:tcPr>
            <w:tcW w:type="dxa" w:w="7200"/>
            <w:tcMar>
              <w:top w:w="90" w:type="dxa"/>
              <w:start w:w="120" w:type="dxa"/>
              <w:bottom w:w="90" w:type="dxa"/>
              <w:end w:w="120" w:type="dxa"/>
            </w:tcMar>
            <w:vAlign w:val="center"/>
          </w:tcPr>
          <w:p>
            <w:r/>
            <w:r>
              <w:rPr>
                <w:rFonts w:ascii="Aptos" w:hAnsi="Aptos"/>
                <w:b w:val="0"/>
                <w:i w:val="0"/>
                <w:color w:val="003B46"/>
                <w:sz w:val="18"/>
              </w:rPr>
              <w:t>Dato que debe mostrar el sistema después de guardar.</w:t>
            </w:r>
          </w:p>
        </w:tc>
      </w:tr>
      <w:tr>
        <w:tc>
          <w:tcPr>
            <w:tcW w:type="dxa" w:w="2160"/>
            <w:tcMar>
              <w:top w:w="90" w:type="dxa"/>
              <w:start w:w="120" w:type="dxa"/>
              <w:bottom w:w="90" w:type="dxa"/>
              <w:end w:w="120" w:type="dxa"/>
            </w:tcMar>
            <w:vAlign w:val="center"/>
          </w:tcPr>
          <w:p>
            <w:r/>
            <w:r>
              <w:rPr>
                <w:rFonts w:ascii="Aptos" w:hAnsi="Aptos"/>
                <w:b w:val="0"/>
                <w:i w:val="0"/>
                <w:color w:val="003B46"/>
                <w:sz w:val="18"/>
              </w:rPr>
              <w:t>Control</w:t>
            </w:r>
          </w:p>
        </w:tc>
        <w:tc>
          <w:tcPr>
            <w:tcW w:type="dxa" w:w="7200"/>
            <w:tcMar>
              <w:top w:w="90" w:type="dxa"/>
              <w:start w:w="120" w:type="dxa"/>
              <w:bottom w:w="90" w:type="dxa"/>
              <w:end w:w="120" w:type="dxa"/>
            </w:tcMar>
            <w:vAlign w:val="center"/>
          </w:tcPr>
          <w:p>
            <w:r/>
            <w:r>
              <w:rPr>
                <w:rFonts w:ascii="Aptos" w:hAnsi="Aptos"/>
                <w:b w:val="0"/>
                <w:i w:val="0"/>
                <w:color w:val="003B46"/>
                <w:sz w:val="18"/>
              </w:rPr>
              <w:t>Verificación que debe marcarse antes de continuar.</w:t>
            </w:r>
          </w:p>
        </w:tc>
      </w:tr>
      <w:tr>
        <w:tc>
          <w:tcPr>
            <w:tcW w:type="dxa" w:w="2160"/>
            <w:tcMar>
              <w:top w:w="90" w:type="dxa"/>
              <w:start w:w="120" w:type="dxa"/>
              <w:bottom w:w="90" w:type="dxa"/>
              <w:end w:w="120" w:type="dxa"/>
            </w:tcMar>
            <w:vAlign w:val="center"/>
          </w:tcPr>
          <w:p>
            <w:r/>
            <w:r>
              <w:rPr>
                <w:rFonts w:ascii="Aptos" w:hAnsi="Aptos"/>
                <w:b w:val="0"/>
                <w:i w:val="0"/>
                <w:color w:val="003B46"/>
                <w:sz w:val="18"/>
              </w:rPr>
              <w:t>Detenerse</w:t>
            </w:r>
          </w:p>
        </w:tc>
        <w:tc>
          <w:tcPr>
            <w:tcW w:type="dxa" w:w="7200"/>
            <w:tcMar>
              <w:top w:w="90" w:type="dxa"/>
              <w:start w:w="120" w:type="dxa"/>
              <w:bottom w:w="90" w:type="dxa"/>
              <w:end w:w="120" w:type="dxa"/>
            </w:tcMar>
            <w:vAlign w:val="center"/>
          </w:tcPr>
          <w:p>
            <w:r/>
            <w:r>
              <w:rPr>
                <w:rFonts w:ascii="Aptos" w:hAnsi="Aptos"/>
                <w:b w:val="0"/>
                <w:i w:val="0"/>
                <w:color w:val="003B46"/>
                <w:sz w:val="18"/>
              </w:rPr>
              <w:t>No continuar hasta resolver una diferencia.</w:t>
            </w:r>
          </w:p>
        </w:tc>
      </w:tr>
    </w:tbl>
    <w:p>
      <w:pPr>
        <w:spacing w:after="40"/>
      </w:pPr>
    </w:p>
    <w:p>
      <w:pPr>
        <w:pStyle w:val="Heading1"/>
      </w:pPr>
      <w:r>
        <w:t>2. Datos utilizados en la prueba</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520"/>
            <w:shd w:fill="003B46"/>
            <w:tcMar>
              <w:top w:w="90" w:type="dxa"/>
              <w:start w:w="120" w:type="dxa"/>
              <w:bottom w:w="90" w:type="dxa"/>
              <w:end w:w="120" w:type="dxa"/>
            </w:tcMar>
            <w:vAlign w:val="center"/>
          </w:tcPr>
          <w:p>
            <w:r/>
            <w:r>
              <w:rPr>
                <w:rFonts w:ascii="Aptos" w:hAnsi="Aptos"/>
                <w:b/>
                <w:i w:val="0"/>
                <w:color w:val="FFFFFF"/>
                <w:sz w:val="18"/>
              </w:rPr>
              <w:t>Tipo</w:t>
            </w:r>
          </w:p>
        </w:tc>
        <w:tc>
          <w:tcPr>
            <w:tcW w:type="dxa" w:w="6840"/>
            <w:shd w:fill="003B46"/>
            <w:tcMar>
              <w:top w:w="90" w:type="dxa"/>
              <w:start w:w="120" w:type="dxa"/>
              <w:bottom w:w="90" w:type="dxa"/>
              <w:end w:w="120" w:type="dxa"/>
            </w:tcMar>
            <w:vAlign w:val="center"/>
          </w:tcPr>
          <w:p>
            <w:r/>
            <w:r>
              <w:rPr>
                <w:rFonts w:ascii="Aptos" w:hAnsi="Aptos"/>
                <w:b/>
                <w:i w:val="0"/>
                <w:color w:val="FFFFFF"/>
                <w:sz w:val="18"/>
              </w:rPr>
              <w:t>Dato de ejemplo</w:t>
            </w:r>
          </w:p>
        </w:tc>
      </w:tr>
      <w:tr>
        <w:tc>
          <w:tcPr>
            <w:tcW w:type="dxa" w:w="2520"/>
            <w:tcMar>
              <w:top w:w="90" w:type="dxa"/>
              <w:start w:w="120" w:type="dxa"/>
              <w:bottom w:w="90" w:type="dxa"/>
              <w:end w:w="120" w:type="dxa"/>
            </w:tcMar>
            <w:vAlign w:val="center"/>
          </w:tcPr>
          <w:p>
            <w:r/>
            <w:r>
              <w:rPr>
                <w:rFonts w:ascii="Aptos" w:hAnsi="Aptos"/>
                <w:b w:val="0"/>
                <w:i w:val="0"/>
                <w:color w:val="003B46"/>
                <w:sz w:val="18"/>
              </w:rPr>
              <w:t>Usuario administrador</w:t>
            </w:r>
          </w:p>
        </w:tc>
        <w:tc>
          <w:tcPr>
            <w:tcW w:type="dxa" w:w="6840"/>
            <w:tcMar>
              <w:top w:w="90" w:type="dxa"/>
              <w:start w:w="120" w:type="dxa"/>
              <w:bottom w:w="90" w:type="dxa"/>
              <w:end w:w="120" w:type="dxa"/>
            </w:tcMar>
            <w:vAlign w:val="center"/>
          </w:tcPr>
          <w:p>
            <w:r/>
            <w:r>
              <w:rPr>
                <w:rFonts w:ascii="Aptos" w:hAnsi="Aptos"/>
                <w:b w:val="0"/>
                <w:i w:val="0"/>
                <w:color w:val="003B46"/>
                <w:sz w:val="18"/>
              </w:rPr>
              <w:t>administrador · Sebastian Faliani</w:t>
            </w:r>
          </w:p>
        </w:tc>
      </w:tr>
      <w:tr>
        <w:tc>
          <w:tcPr>
            <w:tcW w:type="dxa" w:w="2520"/>
            <w:tcMar>
              <w:top w:w="90" w:type="dxa"/>
              <w:start w:w="120" w:type="dxa"/>
              <w:bottom w:w="90" w:type="dxa"/>
              <w:end w:w="120" w:type="dxa"/>
            </w:tcMar>
            <w:vAlign w:val="center"/>
          </w:tcPr>
          <w:p>
            <w:r/>
            <w:r>
              <w:rPr>
                <w:rFonts w:ascii="Aptos" w:hAnsi="Aptos"/>
                <w:b w:val="0"/>
                <w:i w:val="0"/>
                <w:color w:val="003B46"/>
                <w:sz w:val="18"/>
              </w:rPr>
              <w:t>Correo</w:t>
            </w:r>
          </w:p>
        </w:tc>
        <w:tc>
          <w:tcPr>
            <w:tcW w:type="dxa" w:w="6840"/>
            <w:tcMar>
              <w:top w:w="90" w:type="dxa"/>
              <w:start w:w="120" w:type="dxa"/>
              <w:bottom w:w="90" w:type="dxa"/>
              <w:end w:w="120" w:type="dxa"/>
            </w:tcMar>
            <w:vAlign w:val="center"/>
          </w:tcPr>
          <w:p>
            <w:r/>
            <w:r>
              <w:rPr>
                <w:rFonts w:ascii="Aptos" w:hAnsi="Aptos"/>
                <w:b w:val="0"/>
                <w:i w:val="0"/>
                <w:color w:val="003B46"/>
                <w:sz w:val="18"/>
              </w:rPr>
              <w:t>nedase@gmail.com</w:t>
            </w:r>
          </w:p>
        </w:tc>
      </w:tr>
      <w:tr>
        <w:tc>
          <w:tcPr>
            <w:tcW w:type="dxa" w:w="2520"/>
            <w:tcMar>
              <w:top w:w="90" w:type="dxa"/>
              <w:start w:w="120" w:type="dxa"/>
              <w:bottom w:w="90" w:type="dxa"/>
              <w:end w:w="120" w:type="dxa"/>
            </w:tcMar>
            <w:vAlign w:val="center"/>
          </w:tcPr>
          <w:p>
            <w:r/>
            <w:r>
              <w:rPr>
                <w:rFonts w:ascii="Aptos" w:hAnsi="Aptos"/>
                <w:b w:val="0"/>
                <w:i w:val="0"/>
                <w:color w:val="003B46"/>
                <w:sz w:val="18"/>
              </w:rPr>
              <w:t>Cliente</w:t>
            </w:r>
          </w:p>
        </w:tc>
        <w:tc>
          <w:tcPr>
            <w:tcW w:type="dxa" w:w="6840"/>
            <w:tcMar>
              <w:top w:w="90" w:type="dxa"/>
              <w:start w:w="120" w:type="dxa"/>
              <w:bottom w:w="90" w:type="dxa"/>
              <w:end w:w="120" w:type="dxa"/>
            </w:tcMar>
            <w:vAlign w:val="center"/>
          </w:tcPr>
          <w:p>
            <w:r/>
            <w:r>
              <w:rPr>
                <w:rFonts w:ascii="Aptos" w:hAnsi="Aptos"/>
                <w:b w:val="0"/>
                <w:i w:val="0"/>
                <w:color w:val="003B46"/>
                <w:sz w:val="18"/>
              </w:rPr>
              <w:t>Cliente Prueba Cuenta Corriente · documento 99999992</w:t>
            </w:r>
          </w:p>
        </w:tc>
      </w:tr>
      <w:tr>
        <w:tc>
          <w:tcPr>
            <w:tcW w:type="dxa" w:w="2520"/>
            <w:tcMar>
              <w:top w:w="90" w:type="dxa"/>
              <w:start w:w="120" w:type="dxa"/>
              <w:bottom w:w="90" w:type="dxa"/>
              <w:end w:w="120" w:type="dxa"/>
            </w:tcMar>
            <w:vAlign w:val="center"/>
          </w:tcPr>
          <w:p>
            <w:r/>
            <w:r>
              <w:rPr>
                <w:rFonts w:ascii="Aptos" w:hAnsi="Aptos"/>
                <w:b w:val="0"/>
                <w:i w:val="0"/>
                <w:color w:val="003B46"/>
                <w:sz w:val="18"/>
              </w:rPr>
              <w:t>Proveedor</w:t>
            </w:r>
          </w:p>
        </w:tc>
        <w:tc>
          <w:tcPr>
            <w:tcW w:type="dxa" w:w="6840"/>
            <w:tcMar>
              <w:top w:w="90" w:type="dxa"/>
              <w:start w:w="120" w:type="dxa"/>
              <w:bottom w:w="90" w:type="dxa"/>
              <w:end w:w="120" w:type="dxa"/>
            </w:tcMar>
            <w:vAlign w:val="center"/>
          </w:tcPr>
          <w:p>
            <w:r/>
            <w:r>
              <w:rPr>
                <w:rFonts w:ascii="Aptos" w:hAnsi="Aptos"/>
                <w:b w:val="0"/>
                <w:i w:val="0"/>
                <w:color w:val="003B46"/>
                <w:sz w:val="18"/>
              </w:rPr>
              <w:t>Distribuidora Prueba</w:t>
            </w:r>
          </w:p>
        </w:tc>
      </w:tr>
      <w:tr>
        <w:tc>
          <w:tcPr>
            <w:tcW w:type="dxa" w:w="2520"/>
            <w:tcMar>
              <w:top w:w="90" w:type="dxa"/>
              <w:start w:w="120" w:type="dxa"/>
              <w:bottom w:w="90" w:type="dxa"/>
              <w:end w:w="120" w:type="dxa"/>
            </w:tcMar>
            <w:vAlign w:val="center"/>
          </w:tcPr>
          <w:p>
            <w:r/>
            <w:r>
              <w:rPr>
                <w:rFonts w:ascii="Aptos" w:hAnsi="Aptos"/>
                <w:b w:val="0"/>
                <w:i w:val="0"/>
                <w:color w:val="003B46"/>
                <w:sz w:val="18"/>
              </w:rPr>
              <w:t>Empleado</w:t>
            </w:r>
          </w:p>
        </w:tc>
        <w:tc>
          <w:tcPr>
            <w:tcW w:type="dxa" w:w="6840"/>
            <w:tcMar>
              <w:top w:w="90" w:type="dxa"/>
              <w:start w:w="120" w:type="dxa"/>
              <w:bottom w:w="90" w:type="dxa"/>
              <w:end w:w="120" w:type="dxa"/>
            </w:tcMar>
            <w:vAlign w:val="center"/>
          </w:tcPr>
          <w:p>
            <w:r/>
            <w:r>
              <w:rPr>
                <w:rFonts w:ascii="Aptos" w:hAnsi="Aptos"/>
                <w:b w:val="0"/>
                <w:i w:val="0"/>
                <w:color w:val="003B46"/>
                <w:sz w:val="18"/>
              </w:rPr>
              <w:t>PRUEBA-001 · documento 99999993 · modalidad quincenal</w:t>
            </w:r>
          </w:p>
        </w:tc>
      </w:tr>
      <w:tr>
        <w:tc>
          <w:tcPr>
            <w:tcW w:type="dxa" w:w="2520"/>
            <w:tcMar>
              <w:top w:w="90" w:type="dxa"/>
              <w:start w:w="120" w:type="dxa"/>
              <w:bottom w:w="90" w:type="dxa"/>
              <w:end w:w="120" w:type="dxa"/>
            </w:tcMar>
            <w:vAlign w:val="center"/>
          </w:tcPr>
          <w:p>
            <w:r/>
            <w:r>
              <w:rPr>
                <w:rFonts w:ascii="Aptos" w:hAnsi="Aptos"/>
                <w:b w:val="0"/>
                <w:i w:val="0"/>
                <w:color w:val="003B46"/>
                <w:sz w:val="18"/>
              </w:rPr>
              <w:t>Cuenta bancaria</w:t>
            </w:r>
          </w:p>
        </w:tc>
        <w:tc>
          <w:tcPr>
            <w:tcW w:type="dxa" w:w="6840"/>
            <w:tcMar>
              <w:top w:w="90" w:type="dxa"/>
              <w:start w:w="120" w:type="dxa"/>
              <w:bottom w:w="90" w:type="dxa"/>
              <w:end w:w="120" w:type="dxa"/>
            </w:tcMar>
            <w:vAlign w:val="center"/>
          </w:tcPr>
          <w:p>
            <w:r/>
            <w:r>
              <w:rPr>
                <w:rFonts w:ascii="Aptos" w:hAnsi="Aptos"/>
                <w:b w:val="0"/>
                <w:i w:val="0"/>
                <w:color w:val="003B46"/>
                <w:sz w:val="18"/>
              </w:rPr>
              <w:t>Banco de prueba</w:t>
            </w:r>
          </w:p>
        </w:tc>
      </w:tr>
      <w:tr>
        <w:tc>
          <w:tcPr>
            <w:tcW w:type="dxa" w:w="2520"/>
            <w:tcMar>
              <w:top w:w="90" w:type="dxa"/>
              <w:start w:w="120" w:type="dxa"/>
              <w:bottom w:w="90" w:type="dxa"/>
              <w:end w:w="120" w:type="dxa"/>
            </w:tcMar>
            <w:vAlign w:val="center"/>
          </w:tcPr>
          <w:p>
            <w:r/>
            <w:r>
              <w:rPr>
                <w:rFonts w:ascii="Aptos" w:hAnsi="Aptos"/>
                <w:b w:val="0"/>
                <w:i w:val="0"/>
                <w:color w:val="003B46"/>
                <w:sz w:val="18"/>
              </w:rPr>
              <w:t>Cuenta de efectivo</w:t>
            </w:r>
          </w:p>
        </w:tc>
        <w:tc>
          <w:tcPr>
            <w:tcW w:type="dxa" w:w="6840"/>
            <w:tcMar>
              <w:top w:w="90" w:type="dxa"/>
              <w:start w:w="120" w:type="dxa"/>
              <w:bottom w:w="90" w:type="dxa"/>
              <w:end w:w="120" w:type="dxa"/>
            </w:tcMar>
            <w:vAlign w:val="center"/>
          </w:tcPr>
          <w:p>
            <w:r/>
            <w:r>
              <w:rPr>
                <w:rFonts w:ascii="Aptos" w:hAnsi="Aptos"/>
                <w:b w:val="0"/>
                <w:i w:val="0"/>
                <w:color w:val="003B46"/>
                <w:sz w:val="18"/>
              </w:rPr>
              <w:t>Efectivo general</w:t>
            </w:r>
          </w:p>
        </w:tc>
      </w:tr>
      <w:tr>
        <w:tc>
          <w:tcPr>
            <w:tcW w:type="dxa" w:w="2520"/>
            <w:tcMar>
              <w:top w:w="90" w:type="dxa"/>
              <w:start w:w="120" w:type="dxa"/>
              <w:bottom w:w="90" w:type="dxa"/>
              <w:end w:w="120" w:type="dxa"/>
            </w:tcMar>
            <w:vAlign w:val="center"/>
          </w:tcPr>
          <w:p>
            <w:r/>
            <w:r>
              <w:rPr>
                <w:rFonts w:ascii="Aptos" w:hAnsi="Aptos"/>
                <w:b w:val="0"/>
                <w:i w:val="0"/>
                <w:color w:val="003B46"/>
                <w:sz w:val="18"/>
              </w:rPr>
              <w:t>Orden de compra</w:t>
            </w:r>
          </w:p>
        </w:tc>
        <w:tc>
          <w:tcPr>
            <w:tcW w:type="dxa" w:w="6840"/>
            <w:tcMar>
              <w:top w:w="90" w:type="dxa"/>
              <w:start w:w="120" w:type="dxa"/>
              <w:bottom w:w="90" w:type="dxa"/>
              <w:end w:w="120" w:type="dxa"/>
            </w:tcMar>
            <w:vAlign w:val="center"/>
          </w:tcPr>
          <w:p>
            <w:r/>
            <w:r>
              <w:rPr>
                <w:rFonts w:ascii="Aptos" w:hAnsi="Aptos"/>
                <w:b w:val="0"/>
                <w:i w:val="0"/>
                <w:color w:val="003B46"/>
                <w:sz w:val="18"/>
              </w:rPr>
              <w:t>#1 · 6 productos · total $303.956,98</w:t>
            </w:r>
          </w:p>
        </w:tc>
      </w:tr>
      <w:tr>
        <w:tc>
          <w:tcPr>
            <w:tcW w:type="dxa" w:w="2520"/>
            <w:tcMar>
              <w:top w:w="90" w:type="dxa"/>
              <w:start w:w="120" w:type="dxa"/>
              <w:bottom w:w="90" w:type="dxa"/>
              <w:end w:w="120" w:type="dxa"/>
            </w:tcMar>
            <w:vAlign w:val="center"/>
          </w:tcPr>
          <w:p>
            <w:r/>
            <w:r>
              <w:rPr>
                <w:rFonts w:ascii="Aptos" w:hAnsi="Aptos"/>
                <w:b w:val="0"/>
                <w:i w:val="0"/>
                <w:color w:val="003B46"/>
                <w:sz w:val="18"/>
              </w:rPr>
              <w:t>Factura proveedor</w:t>
            </w:r>
          </w:p>
        </w:tc>
        <w:tc>
          <w:tcPr>
            <w:tcW w:type="dxa" w:w="6840"/>
            <w:tcMar>
              <w:top w:w="90" w:type="dxa"/>
              <w:start w:w="120" w:type="dxa"/>
              <w:bottom w:w="90" w:type="dxa"/>
              <w:end w:w="120" w:type="dxa"/>
            </w:tcMar>
            <w:vAlign w:val="center"/>
          </w:tcPr>
          <w:p>
            <w:r/>
            <w:r>
              <w:rPr>
                <w:rFonts w:ascii="Aptos" w:hAnsi="Aptos"/>
                <w:b w:val="0"/>
                <w:i w:val="0"/>
                <w:color w:val="003B46"/>
                <w:sz w:val="18"/>
              </w:rPr>
              <w:t>Factura A-0001-00000001 · $303.956,98</w:t>
            </w:r>
          </w:p>
        </w:tc>
      </w:tr>
    </w:tbl>
    <w:p>
      <w:pPr>
        <w:spacing w:after="40"/>
      </w:pPr>
    </w:p>
    <w:p>
      <w:pPr>
        <w:keepLines/>
        <w:spacing w:before="100" w:after="160"/>
        <w:ind w:left="173" w:right="173"/>
        <w:shd w:fill="C4DFE6"/>
        <w:pBdr>
          <w:top w:val="single" w:sz="4" w:space="5" w:color="66A5AD"/>
          <w:left w:val="single" w:sz="4" w:space="5" w:color="66A5AD"/>
          <w:bottom w:val="single" w:sz="4" w:space="5" w:color="66A5AD"/>
          <w:right w:val="single" w:sz="4" w:space="5" w:color="66A5AD"/>
        </w:pBdr>
      </w:pPr>
      <w:r>
        <w:rPr>
          <w:rFonts w:ascii="Aptos" w:hAnsi="Aptos"/>
          <w:b/>
          <w:i w:val="0"/>
          <w:color w:val="003B46"/>
          <w:sz w:val="20"/>
        </w:rPr>
        <w:t xml:space="preserve">Seguridad. </w:t>
      </w:r>
      <w:r>
        <w:rPr>
          <w:rFonts w:ascii="Aptos" w:hAnsi="Aptos"/>
          <w:b w:val="0"/>
          <w:i w:val="0"/>
          <w:color w:val="003B46"/>
          <w:sz w:val="20"/>
        </w:rPr>
        <w:t>La contraseña de prueba no se escribe en este documento. Cada usuario debe utilizar una clave personal de al menos 12 caracteres.</w:t>
      </w:r>
    </w:p>
    <w:p>
      <w:r>
        <w:br w:type="page"/>
      </w:r>
    </w:p>
    <w:p>
      <w:pPr>
        <w:pStyle w:val="Heading1"/>
      </w:pPr>
      <w:r>
        <w:t>3. Preparación y acceso</w:t>
      </w:r>
    </w:p>
    <w:p>
      <w:pPr>
        <w:pStyle w:val="Heading2"/>
      </w:pPr>
      <w:r>
        <w:t>3.1 Iniciar el sistema</w:t>
      </w:r>
    </w:p>
    <w:p>
      <w:pPr>
        <w:pStyle w:val="ListNumber"/>
      </w:pPr>
      <w:r>
        <w:t>Abra una terminal en la carpeta del sistema.</w:t>
      </w:r>
    </w:p>
    <w:p>
      <w:pPr>
        <w:pStyle w:val="ListNumber"/>
      </w:pPr>
      <w:r>
        <w:t>Ejecute npm run dev.</w:t>
      </w:r>
    </w:p>
    <w:p>
      <w:pPr>
        <w:pStyle w:val="ListNumber"/>
      </w:pPr>
      <w:r>
        <w:t>Abra http://localhost:5173 en el navegador.</w:t>
      </w:r>
    </w:p>
    <w:p>
      <w:pPr>
        <w:pStyle w:val="ListNumber"/>
      </w:pPr>
      <w:r>
        <w:t>Inicie sesión con un usuario autorizado.</w:t>
      </w:r>
    </w:p>
    <w:p>
      <w:r>
        <w:t>[ ] El backend informa API disponible en http://localhost:3000.</w:t>
      </w:r>
    </w:p>
    <w:p>
      <w:r>
        <w:t>[ ] La pantalla no muestra errores de conexión.</w:t>
      </w:r>
    </w:p>
    <w:p>
      <w:r>
        <w:t>[ ] Las fechas visibles utilizan dd-mm-aaaa.</w:t>
      </w:r>
    </w:p>
    <w:p>
      <w:r>
        <w:t>[ ] Las horas utilizan formato de 24 horas, de 00:00 a 23:59.</w:t>
      </w:r>
    </w:p>
    <w:p>
      <w:pPr>
        <w:pStyle w:val="Heading2"/>
      </w:pPr>
      <w:r>
        <w:t>3.2 Usuarios y contraseñas</w:t>
      </w:r>
    </w:p>
    <w:p>
      <w:pPr>
        <w:pStyle w:val="ListNumber"/>
      </w:pPr>
      <w:r>
        <w:t>Abra Usuarios y seleccione Nuevo usuario o Editar.</w:t>
      </w:r>
    </w:p>
    <w:p>
      <w:pPr>
        <w:pStyle w:val="ListNumber"/>
      </w:pPr>
      <w:r>
        <w:t>Escriba la contraseña y utilice el icono del ojo para mostrar u ocultar el contenido.</w:t>
      </w:r>
    </w:p>
    <w:p>
      <w:pPr>
        <w:pStyle w:val="ListNumber"/>
      </w:pPr>
      <w:r>
        <w:t>Compruebe el mismo comportamiento en todos los formularios que soliciten contraseña.</w:t>
      </w:r>
    </w:p>
    <w:p>
      <w:pPr>
        <w:pStyle w:val="Heading2"/>
      </w:pPr>
      <w:r>
        <w:t>3.3 Cajas</w:t>
      </w:r>
    </w:p>
    <w:p>
      <w:pPr>
        <w:pStyle w:val="ListNumber"/>
      </w:pPr>
      <w:r>
        <w:t>Abra Punto de venta y acceda a Administrar cajas.</w:t>
      </w:r>
    </w:p>
    <w:p>
      <w:pPr>
        <w:pStyle w:val="ListNumber"/>
      </w:pPr>
      <w:r>
        <w:t>Cree o edite una caja física con código y nombre identificables.</w:t>
      </w:r>
    </w:p>
    <w:p>
      <w:pPr>
        <w:pStyle w:val="ListNumber"/>
      </w:pPr>
      <w:r>
        <w:t>Abra una sesión seleccionando una caja disponible e ingresando el fondo inicial contado.</w:t>
      </w:r>
    </w:p>
    <w:p>
      <w:pPr>
        <w:pStyle w:val="ListNumber"/>
      </w:pPr>
      <w:r>
        <w:t>Origen del fondo inicial: seleccione la cuenta de efectivo de Tesorería desde la que sale el dinero.</w:t>
      </w:r>
    </w:p>
    <w:p>
      <w:pPr>
        <w:keepLines/>
        <w:spacing w:before="100" w:after="160"/>
        <w:ind w:left="173" w:right="173"/>
        <w:shd w:fill="C4DFE6"/>
        <w:pBdr>
          <w:top w:val="single" w:sz="4" w:space="5" w:color="66A5AD"/>
          <w:left w:val="single" w:sz="4" w:space="5" w:color="66A5AD"/>
          <w:bottom w:val="single" w:sz="4" w:space="5" w:color="66A5AD"/>
          <w:right w:val="single" w:sz="4" w:space="5" w:color="66A5AD"/>
        </w:pBdr>
      </w:pPr>
      <w:r>
        <w:rPr>
          <w:rFonts w:ascii="Aptos" w:hAnsi="Aptos"/>
          <w:b/>
          <w:i w:val="0"/>
          <w:color w:val="003B46"/>
          <w:sz w:val="20"/>
        </w:rPr>
        <w:t xml:space="preserve">Control de concurrencia. </w:t>
      </w:r>
      <w:r>
        <w:rPr>
          <w:rFonts w:ascii="Aptos" w:hAnsi="Aptos"/>
          <w:b w:val="0"/>
          <w:i w:val="0"/>
          <w:color w:val="003B46"/>
          <w:sz w:val="20"/>
        </w:rPr>
        <w:t>Una caja física no debe quedar abierta para dos sesiones. Cada operador utiliza su propio usuario y selecciona una caja disponible.</w:t>
      </w:r>
    </w:p>
    <w:p>
      <w:pPr>
        <w:keepLines/>
        <w:spacing w:before="100" w:after="160"/>
        <w:ind w:left="173" w:right="173"/>
        <w:shd w:fill="C4DFE6"/>
        <w:pBdr>
          <w:top w:val="single" w:sz="4" w:space="5" w:color="66A5AD"/>
          <w:left w:val="single" w:sz="4" w:space="5" w:color="66A5AD"/>
          <w:bottom w:val="single" w:sz="4" w:space="5" w:color="66A5AD"/>
          <w:right w:val="single" w:sz="4" w:space="5" w:color="66A5AD"/>
        </w:pBdr>
      </w:pPr>
      <w:r>
        <w:rPr>
          <w:rFonts w:ascii="Aptos" w:hAnsi="Aptos"/>
          <w:b/>
          <w:i w:val="0"/>
          <w:color w:val="003B46"/>
          <w:sz w:val="20"/>
        </w:rPr>
        <w:t xml:space="preserve">Origen del dinero. </w:t>
      </w:r>
      <w:r>
        <w:rPr>
          <w:rFonts w:ascii="Aptos" w:hAnsi="Aptos"/>
          <w:b w:val="0"/>
          <w:i w:val="0"/>
          <w:color w:val="003B46"/>
          <w:sz w:val="20"/>
        </w:rPr>
        <w:t>La apertura genera automáticamente un egreso en la cuenta de efectivo seleccionada. No registre otro movimiento manual, porque duplicaría la salida del fondo inicial.</w:t>
      </w:r>
    </w:p>
    <w:p>
      <w:r>
        <w:br w:type="page"/>
      </w:r>
    </w:p>
    <w:p>
      <w:pPr>
        <w:pStyle w:val="Heading1"/>
      </w:pPr>
      <w:r>
        <w:t>4. Tesorería inicial</w:t>
      </w:r>
    </w:p>
    <w:p>
      <w:pPr>
        <w:pStyle w:val="Heading2"/>
      </w:pPr>
      <w:r>
        <w:t>4.1 Crear las cuentas</w:t>
      </w:r>
    </w:p>
    <w:p>
      <w:pPr>
        <w:pStyle w:val="ListNumber"/>
      </w:pPr>
      <w:r>
        <w:t>Abra Tesorería y cree Banco de prueba con saldo inicial de $1.000.000.</w:t>
      </w:r>
    </w:p>
    <w:p>
      <w:pPr>
        <w:pStyle w:val="ListNumber"/>
      </w:pPr>
      <w:r>
        <w:t>Compruebe la existencia de Efectivo general.</w:t>
      </w:r>
    </w:p>
    <w:p>
      <w:pPr>
        <w:pStyle w:val="ListNumber"/>
      </w:pPr>
      <w:r>
        <w:t>Registre un aporte de $300.000 en Efectivo general.</w:t>
      </w:r>
    </w:p>
    <w:p>
      <w:pPr>
        <w:pStyle w:val="ListNumber"/>
      </w:pPr>
      <w:r>
        <w:t>Transfiera $100.000 desde Banco de prueba hacia Efectivo general.</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4896"/>
            <w:shd w:fill="003B46"/>
            <w:tcMar>
              <w:top w:w="90" w:type="dxa"/>
              <w:start w:w="120" w:type="dxa"/>
              <w:bottom w:w="90" w:type="dxa"/>
              <w:end w:w="120" w:type="dxa"/>
            </w:tcMar>
            <w:vAlign w:val="center"/>
          </w:tcPr>
          <w:p>
            <w:r/>
            <w:r>
              <w:rPr>
                <w:rFonts w:ascii="Aptos" w:hAnsi="Aptos"/>
                <w:b/>
                <w:i w:val="0"/>
                <w:color w:val="FFFFFF"/>
                <w:sz w:val="18"/>
              </w:rPr>
              <w:t>Cuenta</w:t>
            </w:r>
          </w:p>
        </w:tc>
        <w:tc>
          <w:tcPr>
            <w:tcW w:type="dxa" w:w="4464"/>
            <w:shd w:fill="003B46"/>
            <w:tcMar>
              <w:top w:w="90" w:type="dxa"/>
              <w:start w:w="120" w:type="dxa"/>
              <w:bottom w:w="90" w:type="dxa"/>
              <w:end w:w="120" w:type="dxa"/>
            </w:tcMar>
            <w:vAlign w:val="center"/>
          </w:tcPr>
          <w:p>
            <w:r/>
            <w:r>
              <w:rPr>
                <w:rFonts w:ascii="Aptos" w:hAnsi="Aptos"/>
                <w:b/>
                <w:i w:val="0"/>
                <w:color w:val="FFFFFF"/>
                <w:sz w:val="18"/>
              </w:rPr>
              <w:t>Saldo esperado</w:t>
            </w:r>
          </w:p>
        </w:tc>
      </w:tr>
      <w:tr>
        <w:tc>
          <w:tcPr>
            <w:tcW w:type="dxa" w:w="4896"/>
            <w:tcMar>
              <w:top w:w="90" w:type="dxa"/>
              <w:start w:w="120" w:type="dxa"/>
              <w:bottom w:w="90" w:type="dxa"/>
              <w:end w:w="120" w:type="dxa"/>
            </w:tcMar>
            <w:vAlign w:val="center"/>
          </w:tcPr>
          <w:p>
            <w:r/>
            <w:r>
              <w:rPr>
                <w:rFonts w:ascii="Aptos" w:hAnsi="Aptos"/>
                <w:b w:val="0"/>
                <w:i w:val="0"/>
                <w:color w:val="003B46"/>
                <w:sz w:val="18"/>
              </w:rPr>
              <w:t>Banco de prueba</w:t>
            </w:r>
          </w:p>
        </w:tc>
        <w:tc>
          <w:tcPr>
            <w:tcW w:type="dxa" w:w="4464"/>
            <w:tcMar>
              <w:top w:w="90" w:type="dxa"/>
              <w:start w:w="120" w:type="dxa"/>
              <w:bottom w:w="90" w:type="dxa"/>
              <w:end w:w="120" w:type="dxa"/>
            </w:tcMar>
            <w:vAlign w:val="center"/>
          </w:tcPr>
          <w:p>
            <w:r/>
            <w:r>
              <w:rPr>
                <w:rFonts w:ascii="Aptos" w:hAnsi="Aptos"/>
                <w:b w:val="0"/>
                <w:i w:val="0"/>
                <w:color w:val="003B46"/>
                <w:sz w:val="18"/>
              </w:rPr>
              <w:t>$900.000</w:t>
            </w:r>
          </w:p>
        </w:tc>
      </w:tr>
      <w:tr>
        <w:tc>
          <w:tcPr>
            <w:tcW w:type="dxa" w:w="4896"/>
            <w:tcMar>
              <w:top w:w="90" w:type="dxa"/>
              <w:start w:w="120" w:type="dxa"/>
              <w:bottom w:w="90" w:type="dxa"/>
              <w:end w:w="120" w:type="dxa"/>
            </w:tcMar>
            <w:vAlign w:val="center"/>
          </w:tcPr>
          <w:p>
            <w:r/>
            <w:r>
              <w:rPr>
                <w:rFonts w:ascii="Aptos" w:hAnsi="Aptos"/>
                <w:b w:val="0"/>
                <w:i w:val="0"/>
                <w:color w:val="003B46"/>
                <w:sz w:val="18"/>
              </w:rPr>
              <w:t>Efectivo general</w:t>
            </w:r>
          </w:p>
        </w:tc>
        <w:tc>
          <w:tcPr>
            <w:tcW w:type="dxa" w:w="4464"/>
            <w:tcMar>
              <w:top w:w="90" w:type="dxa"/>
              <w:start w:w="120" w:type="dxa"/>
              <w:bottom w:w="90" w:type="dxa"/>
              <w:end w:w="120" w:type="dxa"/>
            </w:tcMar>
            <w:vAlign w:val="center"/>
          </w:tcPr>
          <w:p>
            <w:r/>
            <w:r>
              <w:rPr>
                <w:rFonts w:ascii="Aptos" w:hAnsi="Aptos"/>
                <w:b w:val="0"/>
                <w:i w:val="0"/>
                <w:color w:val="003B46"/>
                <w:sz w:val="18"/>
              </w:rPr>
              <w:t>$400.000</w:t>
            </w:r>
          </w:p>
        </w:tc>
      </w:tr>
      <w:tr>
        <w:tc>
          <w:tcPr>
            <w:tcW w:type="dxa" w:w="4896"/>
            <w:tcMar>
              <w:top w:w="90" w:type="dxa"/>
              <w:start w:w="120" w:type="dxa"/>
              <w:bottom w:w="90" w:type="dxa"/>
              <w:end w:w="120" w:type="dxa"/>
            </w:tcMar>
            <w:vAlign w:val="center"/>
          </w:tcPr>
          <w:p>
            <w:r/>
            <w:r>
              <w:rPr>
                <w:rFonts w:ascii="Aptos" w:hAnsi="Aptos"/>
                <w:b w:val="0"/>
                <w:i w:val="0"/>
                <w:color w:val="003B46"/>
                <w:sz w:val="18"/>
              </w:rPr>
              <w:t>Disponible total</w:t>
            </w:r>
          </w:p>
        </w:tc>
        <w:tc>
          <w:tcPr>
            <w:tcW w:type="dxa" w:w="4464"/>
            <w:tcMar>
              <w:top w:w="90" w:type="dxa"/>
              <w:start w:w="120" w:type="dxa"/>
              <w:bottom w:w="90" w:type="dxa"/>
              <w:end w:w="120" w:type="dxa"/>
            </w:tcMar>
            <w:vAlign w:val="center"/>
          </w:tcPr>
          <w:p>
            <w:r/>
            <w:r>
              <w:rPr>
                <w:rFonts w:ascii="Aptos" w:hAnsi="Aptos"/>
                <w:b w:val="0"/>
                <w:i w:val="0"/>
                <w:color w:val="003B46"/>
                <w:sz w:val="18"/>
              </w:rPr>
              <w:t>$1.300.000</w:t>
            </w:r>
          </w:p>
        </w:tc>
      </w:tr>
    </w:tbl>
    <w:p>
      <w:pPr>
        <w:spacing w:after="40"/>
      </w:pPr>
    </w:p>
    <w:p>
      <w:r>
        <w:t>[ ] La transferencia generó un egreso y un ingreso relacionados.</w:t>
      </w:r>
    </w:p>
    <w:p>
      <w:r>
        <w:t>[ ] El total disponible no cambió por mover dinero entre cuentas.</w:t>
      </w:r>
    </w:p>
    <w:p>
      <w:r>
        <w:t>[ ] Los movimientos muestran fecha en formato dd-mm-aaaa.</w:t>
      </w:r>
    </w:p>
    <w:p>
      <w:pPr>
        <w:pStyle w:val="Heading1"/>
      </w:pPr>
      <w:r>
        <w:t>5. Maestros de prueba</w:t>
      </w:r>
    </w:p>
    <w:p>
      <w:pPr>
        <w:pStyle w:val="Heading2"/>
      </w:pPr>
      <w:r>
        <w:t>5.1 Cliente con crédito</w:t>
      </w:r>
    </w:p>
    <w:p>
      <w:pPr>
        <w:pStyle w:val="ListNumber"/>
      </w:pPr>
      <w:r>
        <w:t>Cree Cliente Prueba Cuenta Corriente con documento 99999992.</w:t>
      </w:r>
    </w:p>
    <w:p>
      <w:pPr>
        <w:pStyle w:val="ListNumber"/>
      </w:pPr>
      <w:r>
        <w:t>Habilite crédito por $200.000 y configure vencimiento a 30 días.</w:t>
      </w:r>
    </w:p>
    <w:p>
      <w:pPr>
        <w:pStyle w:val="Heading2"/>
      </w:pPr>
      <w:r>
        <w:t>5.2 Proveedor</w:t>
      </w:r>
    </w:p>
    <w:p>
      <w:pPr>
        <w:pStyle w:val="ListNumber"/>
      </w:pPr>
      <w:r>
        <w:t>Cree Distribuidora Prueba y complete los datos de identificación disponibles.</w:t>
      </w:r>
    </w:p>
    <w:p>
      <w:pPr>
        <w:pStyle w:val="Heading2"/>
      </w:pPr>
      <w:r>
        <w:t>5.3 Empleado</w:t>
      </w:r>
    </w:p>
    <w:p>
      <w:pPr>
        <w:pStyle w:val="ListNumber"/>
      </w:pPr>
      <w:r>
        <w:t>Cree el legajo PRUEBA-001, documento 99999993, cargo Auxiliar.</w:t>
      </w:r>
    </w:p>
    <w:p>
      <w:pPr>
        <w:pStyle w:val="ListNumber"/>
      </w:pPr>
      <w:r>
        <w:t>Seleccione modalidad quincenal y sueldo base de $300.000.</w:t>
      </w:r>
    </w:p>
    <w:p>
      <w:r>
        <w:t>[ ] Los tres registros aparecen activos.</w:t>
      </w:r>
    </w:p>
    <w:p>
      <w:r>
        <w:t>[ ] Los modales se cierran al guardar.</w:t>
      </w:r>
    </w:p>
    <w:p>
      <w:r>
        <w:t>[ ] Editar abre el formulario por delante del detalle.</w:t>
      </w:r>
    </w:p>
    <w:p>
      <w:r>
        <w:br w:type="page"/>
      </w:r>
    </w:p>
    <w:p>
      <w:pPr>
        <w:pStyle w:val="Heading1"/>
      </w:pPr>
      <w:r>
        <w:t>6. Inventario y carga inicial</w:t>
      </w:r>
    </w:p>
    <w:p>
      <w:pPr>
        <w:pStyle w:val="Heading2"/>
      </w:pPr>
      <w:r>
        <w:t>6.1 Buscar y ajustar un producto</w:t>
      </w:r>
    </w:p>
    <w:p>
      <w:pPr>
        <w:pStyle w:val="ListNumber"/>
      </w:pPr>
      <w:r>
        <w:t>Abra Inventario y busque por nombre o código de barras.</w:t>
      </w:r>
    </w:p>
    <w:p>
      <w:pPr>
        <w:pStyle w:val="ListNumber"/>
      </w:pPr>
      <w:r>
        <w:t>Ingrese la cantidad física contada usando números enteros para productos no pesables.</w:t>
      </w:r>
    </w:p>
    <w:p>
      <w:pPr>
        <w:pStyle w:val="ListNumber"/>
      </w:pPr>
      <w:r>
        <w:t>Use como motivo Carga inicial de existencias, o reemplace el texto al enfocar el campo.</w:t>
      </w:r>
    </w:p>
    <w:p>
      <w:pPr>
        <w:pStyle w:val="ListNumber"/>
      </w:pPr>
      <w:r>
        <w:t>Registre el ajuste.</w:t>
      </w:r>
    </w:p>
    <w:p>
      <w:r>
        <w:t>[ ] El stock se actualiza.</w:t>
      </w:r>
    </w:p>
    <w:p>
      <w:r>
        <w:t>[ ] El foco vuelve al buscador.</w:t>
      </w:r>
    </w:p>
    <w:p>
      <w:r>
        <w:t>[ ] El contenido anterior queda seleccionado para poder escanear otro código.</w:t>
      </w:r>
    </w:p>
    <w:p>
      <w:r>
        <w:t>[ ] Un código inexistente también queda seleccionado para ser reemplazado.</w:t>
      </w:r>
    </w:p>
    <w:p>
      <w:pPr>
        <w:pStyle w:val="Heading2"/>
      </w:pPr>
      <w:r>
        <w:t>6.2 Controles de inventario</w:t>
      </w:r>
    </w:p>
    <w:p>
      <w:r>
        <w:t>[ ] Filtrar por categoría y marca.</w:t>
      </w:r>
    </w:p>
    <w:p>
      <w:r>
        <w:t>[ ] Activar Sólo bajo mínimo.</w:t>
      </w:r>
    </w:p>
    <w:p>
      <w:r>
        <w:t>[ ] Confirmar que algunos productos queden deliberadamente por debajo del mínimo.</w:t>
      </w:r>
    </w:p>
    <w:p>
      <w:r>
        <w:t>[ ] Verificar Disponible, Reservado y Mínimo.</w:t>
      </w:r>
    </w:p>
    <w:p>
      <w:pPr>
        <w:keepLines/>
        <w:spacing w:before="100" w:after="160"/>
        <w:ind w:left="173" w:right="173"/>
        <w:shd w:fill="C4DFE6"/>
        <w:pBdr>
          <w:top w:val="single" w:sz="4" w:space="5" w:color="66A5AD"/>
          <w:left w:val="single" w:sz="4" w:space="5" w:color="66A5AD"/>
          <w:bottom w:val="single" w:sz="4" w:space="5" w:color="66A5AD"/>
          <w:right w:val="single" w:sz="4" w:space="5" w:color="66A5AD"/>
        </w:pBdr>
      </w:pPr>
      <w:r>
        <w:rPr>
          <w:rFonts w:ascii="Aptos" w:hAnsi="Aptos"/>
          <w:b/>
          <w:i w:val="0"/>
          <w:color w:val="003B46"/>
          <w:sz w:val="20"/>
        </w:rPr>
        <w:t xml:space="preserve">Conceptos. </w:t>
      </w:r>
      <w:r>
        <w:rPr>
          <w:rFonts w:ascii="Aptos" w:hAnsi="Aptos"/>
          <w:b w:val="0"/>
          <w:i w:val="0"/>
          <w:color w:val="003B46"/>
          <w:sz w:val="20"/>
        </w:rPr>
        <w:t>Disponible es la existencia utilizable. Reservado representa unidades comprometidas. Mínimo es el nivel configurado para advertir reposición.</w:t>
      </w:r>
    </w:p>
    <w:p>
      <w:r>
        <w:br w:type="page"/>
      </w:r>
    </w:p>
    <w:p>
      <w:pPr>
        <w:pStyle w:val="Heading1"/>
      </w:pPr>
      <w:r>
        <w:t>7. Orden de compra y recepción</w:t>
      </w:r>
    </w:p>
    <w:p>
      <w:pPr>
        <w:pStyle w:val="Heading2"/>
      </w:pPr>
      <w:r>
        <w:t>7.1 Crear la orden #1</w:t>
      </w:r>
    </w:p>
    <w:p>
      <w:pPr>
        <w:pStyle w:val="ListNumber"/>
      </w:pPr>
      <w:r>
        <w:t>Abra Compras y seleccione Nueva orden.</w:t>
      </w:r>
    </w:p>
    <w:p>
      <w:pPr>
        <w:pStyle w:val="ListNumber"/>
      </w:pPr>
      <w:r>
        <w:t>Elija Distribuidora Prueba.</w:t>
      </w:r>
    </w:p>
    <w:p>
      <w:pPr>
        <w:pStyle w:val="ListNumber"/>
      </w:pPr>
      <w:r>
        <w:t>Busque productos por nombre o código; use Flecha abajo y Enter para agregarlos.</w:t>
      </w:r>
    </w:p>
    <w:p>
      <w:pPr>
        <w:pStyle w:val="ListNumber"/>
      </w:pPr>
      <w:r>
        <w:t>Agregue 6 productos, complete cantidades y costos, y guarde el borrador.</w:t>
      </w:r>
    </w:p>
    <w:p>
      <w:pPr>
        <w:pStyle w:val="ListNumber"/>
      </w:pPr>
      <w:r>
        <w:t>Compruebe un total de $303.956,98 y envíe la orden.</w:t>
      </w:r>
    </w:p>
    <w:p>
      <w:pPr>
        <w:pStyle w:val="Heading2"/>
      </w:pPr>
      <w:r>
        <w:t>7.2 Recepción parcial</w:t>
      </w:r>
    </w:p>
    <w:p>
      <w:pPr>
        <w:pStyle w:val="ListNumber"/>
      </w:pPr>
      <w:r>
        <w:t>Seleccione Recibir sobre la orden enviada.</w:t>
      </w:r>
    </w:p>
    <w:p>
      <w:pPr>
        <w:pStyle w:val="ListNumber"/>
      </w:pPr>
      <w:r>
        <w:t>Para algunos productos ingrese menos cantidad que la pedida; para otros reciba el total y deje al menos uno pendiente.</w:t>
      </w:r>
    </w:p>
    <w:p>
      <w:pPr>
        <w:pStyle w:val="ListNumber"/>
      </w:pPr>
      <w:r>
        <w:t>Confirme mediante el modal.</w:t>
      </w:r>
    </w:p>
    <w:p>
      <w:r>
        <w:t>[ ] La orden queda Parcial.</w:t>
      </w:r>
    </w:p>
    <w:p>
      <w:r>
        <w:t>[ ] El stock aumenta solamente por lo recibido.</w:t>
      </w:r>
    </w:p>
    <w:p>
      <w:r>
        <w:t>[ ] Las cantidades pendientes continúan visibles.</w:t>
      </w:r>
    </w:p>
    <w:p>
      <w:r>
        <w:t>[ ] Un producto puede dejar de estar bajo mínimo si recibió suficiente cantidad.</w:t>
      </w:r>
    </w:p>
    <w:p>
      <w:pPr>
        <w:pStyle w:val="Heading2"/>
      </w:pPr>
      <w:r>
        <w:t>7.3 Completar la recepción</w:t>
      </w:r>
    </w:p>
    <w:p>
      <w:pPr>
        <w:pStyle w:val="ListNumber"/>
      </w:pPr>
      <w:r>
        <w:t>Vuelva a abrir la recepción y registre las cantidades restantes.</w:t>
      </w:r>
    </w:p>
    <w:p>
      <w:pPr>
        <w:pStyle w:val="ListNumber"/>
      </w:pPr>
      <w:r>
        <w:t>Compruebe que la orden quede Recibida.</w:t>
      </w:r>
    </w:p>
    <w:p>
      <w:r>
        <w:br w:type="page"/>
      </w:r>
    </w:p>
    <w:p>
      <w:pPr>
        <w:pStyle w:val="Heading1"/>
      </w:pPr>
      <w:r>
        <w:t>8. Costos y precios durante la recepción</w:t>
      </w:r>
    </w:p>
    <w:p>
      <w:r>
        <w:t>Caso validado con el producto de código 7792900000138.</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2880"/>
            <w:shd w:fill="003B46"/>
            <w:tcMar>
              <w:top w:w="90" w:type="dxa"/>
              <w:start w:w="120" w:type="dxa"/>
              <w:bottom w:w="90" w:type="dxa"/>
              <w:end w:w="120" w:type="dxa"/>
            </w:tcMar>
            <w:vAlign w:val="center"/>
          </w:tcPr>
          <w:p>
            <w:r/>
            <w:r>
              <w:rPr>
                <w:rFonts w:ascii="Aptos" w:hAnsi="Aptos"/>
                <w:b/>
                <w:i w:val="0"/>
                <w:color w:val="FFFFFF"/>
                <w:sz w:val="18"/>
              </w:rPr>
              <w:t>Dato</w:t>
            </w:r>
          </w:p>
        </w:tc>
        <w:tc>
          <w:tcPr>
            <w:tcW w:type="dxa" w:w="2016"/>
            <w:shd w:fill="003B46"/>
            <w:tcMar>
              <w:top w:w="90" w:type="dxa"/>
              <w:start w:w="120" w:type="dxa"/>
              <w:bottom w:w="90" w:type="dxa"/>
              <w:end w:w="120" w:type="dxa"/>
            </w:tcMar>
            <w:vAlign w:val="center"/>
          </w:tcPr>
          <w:p>
            <w:r/>
            <w:r>
              <w:rPr>
                <w:rFonts w:ascii="Aptos" w:hAnsi="Aptos"/>
                <w:b/>
                <w:i w:val="0"/>
                <w:color w:val="FFFFFF"/>
                <w:sz w:val="18"/>
              </w:rPr>
              <w:t>Antes</w:t>
            </w:r>
          </w:p>
        </w:tc>
        <w:tc>
          <w:tcPr>
            <w:tcW w:type="dxa" w:w="2232"/>
            <w:shd w:fill="003B46"/>
            <w:tcMar>
              <w:top w:w="90" w:type="dxa"/>
              <w:start w:w="120" w:type="dxa"/>
              <w:bottom w:w="90" w:type="dxa"/>
              <w:end w:w="120" w:type="dxa"/>
            </w:tcMar>
            <w:vAlign w:val="center"/>
          </w:tcPr>
          <w:p>
            <w:r/>
            <w:r>
              <w:rPr>
                <w:rFonts w:ascii="Aptos" w:hAnsi="Aptos"/>
                <w:b/>
                <w:i w:val="0"/>
                <w:color w:val="FFFFFF"/>
                <w:sz w:val="18"/>
              </w:rPr>
              <w:t>Costo recibido</w:t>
            </w:r>
          </w:p>
        </w:tc>
        <w:tc>
          <w:tcPr>
            <w:tcW w:type="dxa" w:w="2232"/>
            <w:shd w:fill="003B46"/>
            <w:tcMar>
              <w:top w:w="90" w:type="dxa"/>
              <w:start w:w="120" w:type="dxa"/>
              <w:bottom w:w="90" w:type="dxa"/>
              <w:end w:w="120" w:type="dxa"/>
            </w:tcMar>
            <w:vAlign w:val="center"/>
          </w:tcPr>
          <w:p>
            <w:r/>
            <w:r>
              <w:rPr>
                <w:rFonts w:ascii="Aptos" w:hAnsi="Aptos"/>
                <w:b/>
                <w:i w:val="0"/>
                <w:color w:val="FFFFFF"/>
                <w:sz w:val="18"/>
              </w:rPr>
              <w:t>Después</w:t>
            </w:r>
          </w:p>
        </w:tc>
      </w:tr>
      <w:tr>
        <w:tc>
          <w:tcPr>
            <w:tcW w:type="dxa" w:w="2880"/>
            <w:tcMar>
              <w:top w:w="90" w:type="dxa"/>
              <w:start w:w="120" w:type="dxa"/>
              <w:bottom w:w="90" w:type="dxa"/>
              <w:end w:w="120" w:type="dxa"/>
            </w:tcMar>
            <w:vAlign w:val="center"/>
          </w:tcPr>
          <w:p>
            <w:r/>
            <w:r>
              <w:rPr>
                <w:rFonts w:ascii="Aptos" w:hAnsi="Aptos"/>
                <w:b w:val="0"/>
                <w:i w:val="0"/>
                <w:color w:val="003B46"/>
                <w:sz w:val="18"/>
              </w:rPr>
              <w:t>Precio de costo</w:t>
            </w:r>
          </w:p>
        </w:tc>
        <w:tc>
          <w:tcPr>
            <w:tcW w:type="dxa" w:w="2016"/>
            <w:tcMar>
              <w:top w:w="90" w:type="dxa"/>
              <w:start w:w="120" w:type="dxa"/>
              <w:bottom w:w="90" w:type="dxa"/>
              <w:end w:w="120" w:type="dxa"/>
            </w:tcMar>
            <w:vAlign w:val="center"/>
          </w:tcPr>
          <w:p>
            <w:r/>
            <w:r>
              <w:rPr>
                <w:rFonts w:ascii="Aptos" w:hAnsi="Aptos"/>
                <w:b w:val="0"/>
                <w:i w:val="0"/>
                <w:color w:val="003B46"/>
                <w:sz w:val="18"/>
              </w:rPr>
              <w:t>$1.399</w:t>
            </w:r>
          </w:p>
        </w:tc>
        <w:tc>
          <w:tcPr>
            <w:tcW w:type="dxa" w:w="2232"/>
            <w:tcMar>
              <w:top w:w="90" w:type="dxa"/>
              <w:start w:w="120" w:type="dxa"/>
              <w:bottom w:w="90" w:type="dxa"/>
              <w:end w:w="120" w:type="dxa"/>
            </w:tcMar>
            <w:vAlign w:val="center"/>
          </w:tcPr>
          <w:p>
            <w:r/>
            <w:r>
              <w:rPr>
                <w:rFonts w:ascii="Aptos" w:hAnsi="Aptos"/>
                <w:b w:val="0"/>
                <w:i w:val="0"/>
                <w:color w:val="003B46"/>
                <w:sz w:val="18"/>
              </w:rPr>
              <w:t>$1.500</w:t>
            </w:r>
          </w:p>
        </w:tc>
        <w:tc>
          <w:tcPr>
            <w:tcW w:type="dxa" w:w="2232"/>
            <w:tcMar>
              <w:top w:w="90" w:type="dxa"/>
              <w:start w:w="120" w:type="dxa"/>
              <w:bottom w:w="90" w:type="dxa"/>
              <w:end w:w="120" w:type="dxa"/>
            </w:tcMar>
            <w:vAlign w:val="center"/>
          </w:tcPr>
          <w:p>
            <w:r/>
            <w:r>
              <w:rPr>
                <w:rFonts w:ascii="Aptos" w:hAnsi="Aptos"/>
                <w:b w:val="0"/>
                <w:i w:val="0"/>
                <w:color w:val="003B46"/>
                <w:sz w:val="18"/>
              </w:rPr>
              <w:t>$1.500</w:t>
            </w:r>
          </w:p>
        </w:tc>
      </w:tr>
      <w:tr>
        <w:tc>
          <w:tcPr>
            <w:tcW w:type="dxa" w:w="2880"/>
            <w:tcMar>
              <w:top w:w="90" w:type="dxa"/>
              <w:start w:w="120" w:type="dxa"/>
              <w:bottom w:w="90" w:type="dxa"/>
              <w:end w:w="120" w:type="dxa"/>
            </w:tcMar>
            <w:vAlign w:val="center"/>
          </w:tcPr>
          <w:p>
            <w:r/>
            <w:r>
              <w:rPr>
                <w:rFonts w:ascii="Aptos" w:hAnsi="Aptos"/>
                <w:b w:val="0"/>
                <w:i w:val="0"/>
                <w:color w:val="003B46"/>
                <w:sz w:val="18"/>
              </w:rPr>
              <w:t>Margen</w:t>
            </w:r>
          </w:p>
        </w:tc>
        <w:tc>
          <w:tcPr>
            <w:tcW w:type="dxa" w:w="2016"/>
            <w:tcMar>
              <w:top w:w="90" w:type="dxa"/>
              <w:start w:w="120" w:type="dxa"/>
              <w:bottom w:w="90" w:type="dxa"/>
              <w:end w:w="120" w:type="dxa"/>
            </w:tcMar>
            <w:vAlign w:val="center"/>
          </w:tcPr>
          <w:p>
            <w:r/>
            <w:r>
              <w:rPr>
                <w:rFonts w:ascii="Aptos" w:hAnsi="Aptos"/>
                <w:b w:val="0"/>
                <w:i w:val="0"/>
                <w:color w:val="003B46"/>
                <w:sz w:val="18"/>
              </w:rPr>
              <w:t>30 %</w:t>
            </w:r>
          </w:p>
        </w:tc>
        <w:tc>
          <w:tcPr>
            <w:tcW w:type="dxa" w:w="2232"/>
            <w:tcMar>
              <w:top w:w="90" w:type="dxa"/>
              <w:start w:w="120" w:type="dxa"/>
              <w:bottom w:w="90" w:type="dxa"/>
              <w:end w:w="120" w:type="dxa"/>
            </w:tcMar>
            <w:vAlign w:val="center"/>
          </w:tcPr>
          <w:p>
            <w:r/>
            <w:r>
              <w:rPr>
                <w:rFonts w:ascii="Aptos" w:hAnsi="Aptos"/>
                <w:b w:val="0"/>
                <w:i w:val="0"/>
                <w:color w:val="003B46"/>
                <w:sz w:val="18"/>
              </w:rPr>
              <w:t>30 %</w:t>
            </w:r>
          </w:p>
        </w:tc>
        <w:tc>
          <w:tcPr>
            <w:tcW w:type="dxa" w:w="2232"/>
            <w:tcMar>
              <w:top w:w="90" w:type="dxa"/>
              <w:start w:w="120" w:type="dxa"/>
              <w:bottom w:w="90" w:type="dxa"/>
              <w:end w:w="120" w:type="dxa"/>
            </w:tcMar>
            <w:vAlign w:val="center"/>
          </w:tcPr>
          <w:p>
            <w:r/>
            <w:r>
              <w:rPr>
                <w:rFonts w:ascii="Aptos" w:hAnsi="Aptos"/>
                <w:b w:val="0"/>
                <w:i w:val="0"/>
                <w:color w:val="003B46"/>
                <w:sz w:val="18"/>
              </w:rPr>
              <w:t>30 %</w:t>
            </w:r>
          </w:p>
        </w:tc>
      </w:tr>
      <w:tr>
        <w:tc>
          <w:tcPr>
            <w:tcW w:type="dxa" w:w="2880"/>
            <w:tcMar>
              <w:top w:w="90" w:type="dxa"/>
              <w:start w:w="120" w:type="dxa"/>
              <w:bottom w:w="90" w:type="dxa"/>
              <w:end w:w="120" w:type="dxa"/>
            </w:tcMar>
            <w:vAlign w:val="center"/>
          </w:tcPr>
          <w:p>
            <w:r/>
            <w:r>
              <w:rPr>
                <w:rFonts w:ascii="Aptos" w:hAnsi="Aptos"/>
                <w:b w:val="0"/>
                <w:i w:val="0"/>
                <w:color w:val="003B46"/>
                <w:sz w:val="18"/>
              </w:rPr>
              <w:t>Precio de venta</w:t>
            </w:r>
          </w:p>
        </w:tc>
        <w:tc>
          <w:tcPr>
            <w:tcW w:type="dxa" w:w="2016"/>
            <w:tcMar>
              <w:top w:w="90" w:type="dxa"/>
              <w:start w:w="120" w:type="dxa"/>
              <w:bottom w:w="90" w:type="dxa"/>
              <w:end w:w="120" w:type="dxa"/>
            </w:tcMar>
            <w:vAlign w:val="center"/>
          </w:tcPr>
          <w:p>
            <w:r/>
            <w:r>
              <w:rPr>
                <w:rFonts w:ascii="Aptos" w:hAnsi="Aptos"/>
                <w:b w:val="0"/>
                <w:i w:val="0"/>
                <w:color w:val="003B46"/>
                <w:sz w:val="18"/>
              </w:rPr>
              <w:t>$1.820</w:t>
            </w:r>
          </w:p>
        </w:tc>
        <w:tc>
          <w:tcPr>
            <w:tcW w:type="dxa" w:w="2232"/>
            <w:tcMar>
              <w:top w:w="90" w:type="dxa"/>
              <w:start w:w="120" w:type="dxa"/>
              <w:bottom w:w="90" w:type="dxa"/>
              <w:end w:w="120" w:type="dxa"/>
            </w:tcMar>
            <w:vAlign w:val="center"/>
          </w:tcPr>
          <w:p>
            <w:r/>
            <w:r>
              <w:rPr>
                <w:rFonts w:ascii="Aptos" w:hAnsi="Aptos"/>
                <w:b w:val="0"/>
                <w:i w:val="0"/>
                <w:color w:val="003B46"/>
                <w:sz w:val="18"/>
              </w:rPr>
              <w:t>Cálculo automático</w:t>
            </w:r>
          </w:p>
        </w:tc>
        <w:tc>
          <w:tcPr>
            <w:tcW w:type="dxa" w:w="2232"/>
            <w:tcMar>
              <w:top w:w="90" w:type="dxa"/>
              <w:start w:w="120" w:type="dxa"/>
              <w:bottom w:w="90" w:type="dxa"/>
              <w:end w:w="120" w:type="dxa"/>
            </w:tcMar>
            <w:vAlign w:val="center"/>
          </w:tcPr>
          <w:p>
            <w:r/>
            <w:r>
              <w:rPr>
                <w:rFonts w:ascii="Aptos" w:hAnsi="Aptos"/>
                <w:b w:val="0"/>
                <w:i w:val="0"/>
                <w:color w:val="003B46"/>
                <w:sz w:val="18"/>
              </w:rPr>
              <w:t>$1.950</w:t>
            </w:r>
          </w:p>
        </w:tc>
      </w:tr>
    </w:tbl>
    <w:p>
      <w:pPr>
        <w:spacing w:after="40"/>
      </w:pPr>
    </w:p>
    <w:p>
      <w:pPr>
        <w:pStyle w:val="ListNumber"/>
      </w:pPr>
      <w:r>
        <w:t>En la orden, cambie el costo unitario de $1.399 a $1.500.</w:t>
      </w:r>
    </w:p>
    <w:p>
      <w:pPr>
        <w:pStyle w:val="ListNumber"/>
      </w:pPr>
      <w:r>
        <w:t>Reciba el producto.</w:t>
      </w:r>
    </w:p>
    <w:p>
      <w:pPr>
        <w:pStyle w:val="ListNumber"/>
      </w:pPr>
      <w:r>
        <w:t>Abra Catálogo y verifique costo $1.500 y venta $1.950.</w:t>
      </w:r>
    </w:p>
    <w:p>
      <w:pPr>
        <w:keepLines/>
        <w:spacing w:before="100" w:after="160"/>
        <w:ind w:left="173" w:right="173"/>
        <w:shd w:fill="C4DFE6"/>
        <w:pBdr>
          <w:top w:val="single" w:sz="4" w:space="5" w:color="66A5AD"/>
          <w:left w:val="single" w:sz="4" w:space="5" w:color="66A5AD"/>
          <w:bottom w:val="single" w:sz="4" w:space="5" w:color="66A5AD"/>
          <w:right w:val="single" w:sz="4" w:space="5" w:color="66A5AD"/>
        </w:pBdr>
      </w:pPr>
      <w:r>
        <w:rPr>
          <w:rFonts w:ascii="Aptos" w:hAnsi="Aptos"/>
          <w:b/>
          <w:i w:val="0"/>
          <w:color w:val="003B46"/>
          <w:sz w:val="20"/>
        </w:rPr>
        <w:t xml:space="preserve">Precio manual. </w:t>
      </w:r>
      <w:r>
        <w:rPr>
          <w:rFonts w:ascii="Aptos" w:hAnsi="Aptos"/>
          <w:b w:val="0"/>
          <w:i w:val="0"/>
          <w:color w:val="003B46"/>
          <w:sz w:val="20"/>
        </w:rPr>
        <w:t>Si un producto tiene activada la opción Precio manual, la recepción actualiza el costo pero conserva el precio de venta definido por el usuario.</w:t>
      </w:r>
    </w:p>
    <w:p>
      <w:pPr>
        <w:pStyle w:val="Heading1"/>
      </w:pPr>
      <w:r>
        <w:t>9. Factura del proveedor</w:t>
      </w:r>
    </w:p>
    <w:p>
      <w:pPr>
        <w:pStyle w:val="ListNumber"/>
      </w:pPr>
      <w:r>
        <w:t>Abra Proveedores, seleccione Distribuidora Prueba y entre a Cuenta.</w:t>
      </w:r>
    </w:p>
    <w:p>
      <w:pPr>
        <w:pStyle w:val="ListNumber"/>
      </w:pPr>
      <w:r>
        <w:t>Seleccione Nueva factura.</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3024"/>
            <w:shd w:fill="003B46"/>
            <w:tcMar>
              <w:top w:w="90" w:type="dxa"/>
              <w:start w:w="120" w:type="dxa"/>
              <w:bottom w:w="90" w:type="dxa"/>
              <w:end w:w="120" w:type="dxa"/>
            </w:tcMar>
            <w:vAlign w:val="center"/>
          </w:tcPr>
          <w:p>
            <w:r/>
            <w:r>
              <w:rPr>
                <w:rFonts w:ascii="Aptos" w:hAnsi="Aptos"/>
                <w:b/>
                <w:i w:val="0"/>
                <w:color w:val="FFFFFF"/>
                <w:sz w:val="18"/>
              </w:rPr>
              <w:t>Campo</w:t>
            </w:r>
          </w:p>
        </w:tc>
        <w:tc>
          <w:tcPr>
            <w:tcW w:type="dxa" w:w="6336"/>
            <w:shd w:fill="003B46"/>
            <w:tcMar>
              <w:top w:w="90" w:type="dxa"/>
              <w:start w:w="120" w:type="dxa"/>
              <w:bottom w:w="90" w:type="dxa"/>
              <w:end w:w="120" w:type="dxa"/>
            </w:tcMar>
            <w:vAlign w:val="center"/>
          </w:tcPr>
          <w:p>
            <w:r/>
            <w:r>
              <w:rPr>
                <w:rFonts w:ascii="Aptos" w:hAnsi="Aptos"/>
                <w:b/>
                <w:i w:val="0"/>
                <w:color w:val="FFFFFF"/>
                <w:sz w:val="18"/>
              </w:rPr>
              <w:t>Valor de prueba</w:t>
            </w:r>
          </w:p>
        </w:tc>
      </w:tr>
      <w:tr>
        <w:tc>
          <w:tcPr>
            <w:tcW w:type="dxa" w:w="3024"/>
            <w:tcMar>
              <w:top w:w="90" w:type="dxa"/>
              <w:start w:w="120" w:type="dxa"/>
              <w:bottom w:w="90" w:type="dxa"/>
              <w:end w:w="120" w:type="dxa"/>
            </w:tcMar>
            <w:vAlign w:val="center"/>
          </w:tcPr>
          <w:p>
            <w:r/>
            <w:r>
              <w:rPr>
                <w:rFonts w:ascii="Aptos" w:hAnsi="Aptos"/>
                <w:b w:val="0"/>
                <w:i w:val="0"/>
                <w:color w:val="003B46"/>
                <w:sz w:val="18"/>
              </w:rPr>
              <w:t>Orden relacionada</w:t>
            </w:r>
          </w:p>
        </w:tc>
        <w:tc>
          <w:tcPr>
            <w:tcW w:type="dxa" w:w="6336"/>
            <w:tcMar>
              <w:top w:w="90" w:type="dxa"/>
              <w:start w:w="120" w:type="dxa"/>
              <w:bottom w:w="90" w:type="dxa"/>
              <w:end w:w="120" w:type="dxa"/>
            </w:tcMar>
            <w:vAlign w:val="center"/>
          </w:tcPr>
          <w:p>
            <w:r/>
            <w:r>
              <w:rPr>
                <w:rFonts w:ascii="Aptos" w:hAnsi="Aptos"/>
                <w:b w:val="0"/>
                <w:i w:val="0"/>
                <w:color w:val="003B46"/>
                <w:sz w:val="18"/>
              </w:rPr>
              <w:t>#1</w:t>
            </w:r>
          </w:p>
        </w:tc>
      </w:tr>
      <w:tr>
        <w:tc>
          <w:tcPr>
            <w:tcW w:type="dxa" w:w="3024"/>
            <w:tcMar>
              <w:top w:w="90" w:type="dxa"/>
              <w:start w:w="120" w:type="dxa"/>
              <w:bottom w:w="90" w:type="dxa"/>
              <w:end w:w="120" w:type="dxa"/>
            </w:tcMar>
            <w:vAlign w:val="center"/>
          </w:tcPr>
          <w:p>
            <w:r/>
            <w:r>
              <w:rPr>
                <w:rFonts w:ascii="Aptos" w:hAnsi="Aptos"/>
                <w:b w:val="0"/>
                <w:i w:val="0"/>
                <w:color w:val="003B46"/>
                <w:sz w:val="18"/>
              </w:rPr>
              <w:t>Tipo</w:t>
            </w:r>
          </w:p>
        </w:tc>
        <w:tc>
          <w:tcPr>
            <w:tcW w:type="dxa" w:w="6336"/>
            <w:tcMar>
              <w:top w:w="90" w:type="dxa"/>
              <w:start w:w="120" w:type="dxa"/>
              <w:bottom w:w="90" w:type="dxa"/>
              <w:end w:w="120" w:type="dxa"/>
            </w:tcMar>
            <w:vAlign w:val="center"/>
          </w:tcPr>
          <w:p>
            <w:r/>
            <w:r>
              <w:rPr>
                <w:rFonts w:ascii="Aptos" w:hAnsi="Aptos"/>
                <w:b w:val="0"/>
                <w:i w:val="0"/>
                <w:color w:val="003B46"/>
                <w:sz w:val="18"/>
              </w:rPr>
              <w:t>Factura</w:t>
            </w:r>
          </w:p>
        </w:tc>
      </w:tr>
      <w:tr>
        <w:tc>
          <w:tcPr>
            <w:tcW w:type="dxa" w:w="3024"/>
            <w:tcMar>
              <w:top w:w="90" w:type="dxa"/>
              <w:start w:w="120" w:type="dxa"/>
              <w:bottom w:w="90" w:type="dxa"/>
              <w:end w:w="120" w:type="dxa"/>
            </w:tcMar>
            <w:vAlign w:val="center"/>
          </w:tcPr>
          <w:p>
            <w:r/>
            <w:r>
              <w:rPr>
                <w:rFonts w:ascii="Aptos" w:hAnsi="Aptos"/>
                <w:b w:val="0"/>
                <w:i w:val="0"/>
                <w:color w:val="003B46"/>
                <w:sz w:val="18"/>
              </w:rPr>
              <w:t>Número</w:t>
            </w:r>
          </w:p>
        </w:tc>
        <w:tc>
          <w:tcPr>
            <w:tcW w:type="dxa" w:w="6336"/>
            <w:tcMar>
              <w:top w:w="90" w:type="dxa"/>
              <w:start w:w="120" w:type="dxa"/>
              <w:bottom w:w="90" w:type="dxa"/>
              <w:end w:w="120" w:type="dxa"/>
            </w:tcMar>
            <w:vAlign w:val="center"/>
          </w:tcPr>
          <w:p>
            <w:r/>
            <w:r>
              <w:rPr>
                <w:rFonts w:ascii="Aptos" w:hAnsi="Aptos"/>
                <w:b w:val="0"/>
                <w:i w:val="0"/>
                <w:color w:val="003B46"/>
                <w:sz w:val="18"/>
              </w:rPr>
              <w:t>A-0001-00000001</w:t>
            </w:r>
          </w:p>
        </w:tc>
      </w:tr>
      <w:tr>
        <w:tc>
          <w:tcPr>
            <w:tcW w:type="dxa" w:w="3024"/>
            <w:tcMar>
              <w:top w:w="90" w:type="dxa"/>
              <w:start w:w="120" w:type="dxa"/>
              <w:bottom w:w="90" w:type="dxa"/>
              <w:end w:w="120" w:type="dxa"/>
            </w:tcMar>
            <w:vAlign w:val="center"/>
          </w:tcPr>
          <w:p>
            <w:r/>
            <w:r>
              <w:rPr>
                <w:rFonts w:ascii="Aptos" w:hAnsi="Aptos"/>
                <w:b w:val="0"/>
                <w:i w:val="0"/>
                <w:color w:val="003B46"/>
                <w:sz w:val="18"/>
              </w:rPr>
              <w:t>Emisión</w:t>
            </w:r>
          </w:p>
        </w:tc>
        <w:tc>
          <w:tcPr>
            <w:tcW w:type="dxa" w:w="6336"/>
            <w:tcMar>
              <w:top w:w="90" w:type="dxa"/>
              <w:start w:w="120" w:type="dxa"/>
              <w:bottom w:w="90" w:type="dxa"/>
              <w:end w:w="120" w:type="dxa"/>
            </w:tcMar>
            <w:vAlign w:val="center"/>
          </w:tcPr>
          <w:p>
            <w:r/>
            <w:r>
              <w:rPr>
                <w:rFonts w:ascii="Aptos" w:hAnsi="Aptos"/>
                <w:b w:val="0"/>
                <w:i w:val="0"/>
                <w:color w:val="003B46"/>
                <w:sz w:val="18"/>
              </w:rPr>
              <w:t>Fecha de la prueba</w:t>
            </w:r>
          </w:p>
        </w:tc>
      </w:tr>
      <w:tr>
        <w:tc>
          <w:tcPr>
            <w:tcW w:type="dxa" w:w="3024"/>
            <w:tcMar>
              <w:top w:w="90" w:type="dxa"/>
              <w:start w:w="120" w:type="dxa"/>
              <w:bottom w:w="90" w:type="dxa"/>
              <w:end w:w="120" w:type="dxa"/>
            </w:tcMar>
            <w:vAlign w:val="center"/>
          </w:tcPr>
          <w:p>
            <w:r/>
            <w:r>
              <w:rPr>
                <w:rFonts w:ascii="Aptos" w:hAnsi="Aptos"/>
                <w:b w:val="0"/>
                <w:i w:val="0"/>
                <w:color w:val="003B46"/>
                <w:sz w:val="18"/>
              </w:rPr>
              <w:t>Vencimiento</w:t>
            </w:r>
          </w:p>
        </w:tc>
        <w:tc>
          <w:tcPr>
            <w:tcW w:type="dxa" w:w="6336"/>
            <w:tcMar>
              <w:top w:w="90" w:type="dxa"/>
              <w:start w:w="120" w:type="dxa"/>
              <w:bottom w:w="90" w:type="dxa"/>
              <w:end w:w="120" w:type="dxa"/>
            </w:tcMar>
            <w:vAlign w:val="center"/>
          </w:tcPr>
          <w:p>
            <w:r/>
            <w:r>
              <w:rPr>
                <w:rFonts w:ascii="Aptos" w:hAnsi="Aptos"/>
                <w:b w:val="0"/>
                <w:i w:val="0"/>
                <w:color w:val="003B46"/>
                <w:sz w:val="18"/>
              </w:rPr>
              <w:t>30 días después</w:t>
            </w:r>
          </w:p>
        </w:tc>
      </w:tr>
      <w:tr>
        <w:tc>
          <w:tcPr>
            <w:tcW w:type="dxa" w:w="3024"/>
            <w:tcMar>
              <w:top w:w="90" w:type="dxa"/>
              <w:start w:w="120" w:type="dxa"/>
              <w:bottom w:w="90" w:type="dxa"/>
              <w:end w:w="120" w:type="dxa"/>
            </w:tcMar>
            <w:vAlign w:val="center"/>
          </w:tcPr>
          <w:p>
            <w:r/>
            <w:r>
              <w:rPr>
                <w:rFonts w:ascii="Aptos" w:hAnsi="Aptos"/>
                <w:b w:val="0"/>
                <w:i w:val="0"/>
                <w:color w:val="003B46"/>
                <w:sz w:val="18"/>
              </w:rPr>
              <w:t>Total</w:t>
            </w:r>
          </w:p>
        </w:tc>
        <w:tc>
          <w:tcPr>
            <w:tcW w:type="dxa" w:w="6336"/>
            <w:tcMar>
              <w:top w:w="90" w:type="dxa"/>
              <w:start w:w="120" w:type="dxa"/>
              <w:bottom w:w="90" w:type="dxa"/>
              <w:end w:w="120" w:type="dxa"/>
            </w:tcMar>
            <w:vAlign w:val="center"/>
          </w:tcPr>
          <w:p>
            <w:r/>
            <w:r>
              <w:rPr>
                <w:rFonts w:ascii="Aptos" w:hAnsi="Aptos"/>
                <w:b w:val="0"/>
                <w:i w:val="0"/>
                <w:color w:val="003B46"/>
                <w:sz w:val="18"/>
              </w:rPr>
              <w:t>$303.956,98</w:t>
            </w:r>
          </w:p>
        </w:tc>
      </w:tr>
      <w:tr>
        <w:tc>
          <w:tcPr>
            <w:tcW w:type="dxa" w:w="3024"/>
            <w:tcMar>
              <w:top w:w="90" w:type="dxa"/>
              <w:start w:w="120" w:type="dxa"/>
              <w:bottom w:w="90" w:type="dxa"/>
              <w:end w:w="120" w:type="dxa"/>
            </w:tcMar>
            <w:vAlign w:val="center"/>
          </w:tcPr>
          <w:p>
            <w:r/>
            <w:r>
              <w:rPr>
                <w:rFonts w:ascii="Aptos" w:hAnsi="Aptos"/>
                <w:b w:val="0"/>
                <w:i w:val="0"/>
                <w:color w:val="003B46"/>
                <w:sz w:val="18"/>
              </w:rPr>
              <w:t>Observaciones</w:t>
            </w:r>
          </w:p>
        </w:tc>
        <w:tc>
          <w:tcPr>
            <w:tcW w:type="dxa" w:w="6336"/>
            <w:tcMar>
              <w:top w:w="90" w:type="dxa"/>
              <w:start w:w="120" w:type="dxa"/>
              <w:bottom w:w="90" w:type="dxa"/>
              <w:end w:w="120" w:type="dxa"/>
            </w:tcMar>
            <w:vAlign w:val="center"/>
          </w:tcPr>
          <w:p>
            <w:r/>
            <w:r>
              <w:rPr>
                <w:rFonts w:ascii="Aptos" w:hAnsi="Aptos"/>
                <w:b w:val="0"/>
                <w:i w:val="0"/>
                <w:color w:val="003B46"/>
                <w:sz w:val="18"/>
              </w:rPr>
              <w:t>Factura de prueba vinculada a la orden #1</w:t>
            </w:r>
          </w:p>
        </w:tc>
      </w:tr>
    </w:tbl>
    <w:p>
      <w:pPr>
        <w:spacing w:after="40"/>
      </w:pPr>
    </w:p>
    <w:p>
      <w:r>
        <w:t>[ ] La factura queda Pendiente.</w:t>
      </w:r>
    </w:p>
    <w:p>
      <w:r>
        <w:t>[ ] Saldo proveedor: $303.956,98.</w:t>
      </w:r>
    </w:p>
    <w:p>
      <w:r>
        <w:t>[ ] Inicio y Tesorería muestran la deuda.</w:t>
      </w:r>
    </w:p>
    <w:p>
      <w:r>
        <w:t>[ ] La orden #1 deja de aparecer en nuevas facturas.</w:t>
      </w:r>
    </w:p>
    <w:p>
      <w:r>
        <w:t>[ ] El backend impide relacionar la misma orden por segunda vez.</w:t>
      </w:r>
    </w:p>
    <w:p>
      <w:r>
        <w:br w:type="page"/>
      </w:r>
    </w:p>
    <w:p>
      <w:pPr>
        <w:pStyle w:val="Heading1"/>
      </w:pPr>
      <w:r>
        <w:t>10. Pago parcial al proveedor</w:t>
      </w:r>
    </w:p>
    <w:p>
      <w:pPr>
        <w:pStyle w:val="ListNumber"/>
      </w:pPr>
      <w:r>
        <w:t>Abra la cuenta de Distribuidora Prueba y seleccione Registrar pago.</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3600"/>
            <w:shd w:fill="003B46"/>
            <w:tcMar>
              <w:top w:w="90" w:type="dxa"/>
              <w:start w:w="120" w:type="dxa"/>
              <w:bottom w:w="90" w:type="dxa"/>
              <w:end w:w="120" w:type="dxa"/>
            </w:tcMar>
            <w:vAlign w:val="center"/>
          </w:tcPr>
          <w:p>
            <w:r/>
            <w:r>
              <w:rPr>
                <w:rFonts w:ascii="Aptos" w:hAnsi="Aptos"/>
                <w:b/>
                <w:i w:val="0"/>
                <w:color w:val="FFFFFF"/>
                <w:sz w:val="18"/>
              </w:rPr>
              <w:t>Campo</w:t>
            </w:r>
          </w:p>
        </w:tc>
        <w:tc>
          <w:tcPr>
            <w:tcW w:type="dxa" w:w="5760"/>
            <w:shd w:fill="003B46"/>
            <w:tcMar>
              <w:top w:w="90" w:type="dxa"/>
              <w:start w:w="120" w:type="dxa"/>
              <w:bottom w:w="90" w:type="dxa"/>
              <w:end w:w="120" w:type="dxa"/>
            </w:tcMar>
            <w:vAlign w:val="center"/>
          </w:tcPr>
          <w:p>
            <w:r/>
            <w:r>
              <w:rPr>
                <w:rFonts w:ascii="Aptos" w:hAnsi="Aptos"/>
                <w:b/>
                <w:i w:val="0"/>
                <w:color w:val="FFFFFF"/>
                <w:sz w:val="18"/>
              </w:rPr>
              <w:t>Valor</w:t>
            </w:r>
          </w:p>
        </w:tc>
      </w:tr>
      <w:tr>
        <w:tc>
          <w:tcPr>
            <w:tcW w:type="dxa" w:w="3600"/>
            <w:tcMar>
              <w:top w:w="90" w:type="dxa"/>
              <w:start w:w="120" w:type="dxa"/>
              <w:bottom w:w="90" w:type="dxa"/>
              <w:end w:w="120" w:type="dxa"/>
            </w:tcMar>
            <w:vAlign w:val="center"/>
          </w:tcPr>
          <w:p>
            <w:r/>
            <w:r>
              <w:rPr>
                <w:rFonts w:ascii="Aptos" w:hAnsi="Aptos"/>
                <w:b w:val="0"/>
                <w:i w:val="0"/>
                <w:color w:val="003B46"/>
                <w:sz w:val="18"/>
              </w:rPr>
              <w:t>Importe</w:t>
            </w:r>
          </w:p>
        </w:tc>
        <w:tc>
          <w:tcPr>
            <w:tcW w:type="dxa" w:w="5760"/>
            <w:tcMar>
              <w:top w:w="90" w:type="dxa"/>
              <w:start w:w="120" w:type="dxa"/>
              <w:bottom w:w="90" w:type="dxa"/>
              <w:end w:w="120" w:type="dxa"/>
            </w:tcMar>
            <w:vAlign w:val="center"/>
          </w:tcPr>
          <w:p>
            <w:r/>
            <w:r>
              <w:rPr>
                <w:rFonts w:ascii="Aptos" w:hAnsi="Aptos"/>
                <w:b w:val="0"/>
                <w:i w:val="0"/>
                <w:color w:val="003B46"/>
                <w:sz w:val="18"/>
              </w:rPr>
              <w:t>$100.000</w:t>
            </w:r>
          </w:p>
        </w:tc>
      </w:tr>
      <w:tr>
        <w:tc>
          <w:tcPr>
            <w:tcW w:type="dxa" w:w="3600"/>
            <w:tcMar>
              <w:top w:w="90" w:type="dxa"/>
              <w:start w:w="120" w:type="dxa"/>
              <w:bottom w:w="90" w:type="dxa"/>
              <w:end w:w="120" w:type="dxa"/>
            </w:tcMar>
            <w:vAlign w:val="center"/>
          </w:tcPr>
          <w:p>
            <w:r/>
            <w:r>
              <w:rPr>
                <w:rFonts w:ascii="Aptos" w:hAnsi="Aptos"/>
                <w:b w:val="0"/>
                <w:i w:val="0"/>
                <w:color w:val="003B46"/>
                <w:sz w:val="18"/>
              </w:rPr>
              <w:t>Medio</w:t>
            </w:r>
          </w:p>
        </w:tc>
        <w:tc>
          <w:tcPr>
            <w:tcW w:type="dxa" w:w="5760"/>
            <w:tcMar>
              <w:top w:w="90" w:type="dxa"/>
              <w:start w:w="120" w:type="dxa"/>
              <w:bottom w:w="90" w:type="dxa"/>
              <w:end w:w="120" w:type="dxa"/>
            </w:tcMar>
            <w:vAlign w:val="center"/>
          </w:tcPr>
          <w:p>
            <w:r/>
            <w:r>
              <w:rPr>
                <w:rFonts w:ascii="Aptos" w:hAnsi="Aptos"/>
                <w:b w:val="0"/>
                <w:i w:val="0"/>
                <w:color w:val="003B46"/>
                <w:sz w:val="18"/>
              </w:rPr>
              <w:t>Transferencia</w:t>
            </w:r>
          </w:p>
        </w:tc>
      </w:tr>
      <w:tr>
        <w:tc>
          <w:tcPr>
            <w:tcW w:type="dxa" w:w="3600"/>
            <w:tcMar>
              <w:top w:w="90" w:type="dxa"/>
              <w:start w:w="120" w:type="dxa"/>
              <w:bottom w:w="90" w:type="dxa"/>
              <w:end w:w="120" w:type="dxa"/>
            </w:tcMar>
            <w:vAlign w:val="center"/>
          </w:tcPr>
          <w:p>
            <w:r/>
            <w:r>
              <w:rPr>
                <w:rFonts w:ascii="Aptos" w:hAnsi="Aptos"/>
                <w:b w:val="0"/>
                <w:i w:val="0"/>
                <w:color w:val="003B46"/>
                <w:sz w:val="18"/>
              </w:rPr>
              <w:t>Cuenta de Tesorería</w:t>
            </w:r>
          </w:p>
        </w:tc>
        <w:tc>
          <w:tcPr>
            <w:tcW w:type="dxa" w:w="5760"/>
            <w:tcMar>
              <w:top w:w="90" w:type="dxa"/>
              <w:start w:w="120" w:type="dxa"/>
              <w:bottom w:w="90" w:type="dxa"/>
              <w:end w:w="120" w:type="dxa"/>
            </w:tcMar>
            <w:vAlign w:val="center"/>
          </w:tcPr>
          <w:p>
            <w:r/>
            <w:r>
              <w:rPr>
                <w:rFonts w:ascii="Aptos" w:hAnsi="Aptos"/>
                <w:b w:val="0"/>
                <w:i w:val="0"/>
                <w:color w:val="003B46"/>
                <w:sz w:val="18"/>
              </w:rPr>
              <w:t>Banco de prueba</w:t>
            </w:r>
          </w:p>
        </w:tc>
      </w:tr>
      <w:tr>
        <w:tc>
          <w:tcPr>
            <w:tcW w:type="dxa" w:w="3600"/>
            <w:tcMar>
              <w:top w:w="90" w:type="dxa"/>
              <w:start w:w="120" w:type="dxa"/>
              <w:bottom w:w="90" w:type="dxa"/>
              <w:end w:w="120" w:type="dxa"/>
            </w:tcMar>
            <w:vAlign w:val="center"/>
          </w:tcPr>
          <w:p>
            <w:r/>
            <w:r>
              <w:rPr>
                <w:rFonts w:ascii="Aptos" w:hAnsi="Aptos"/>
                <w:b w:val="0"/>
                <w:i w:val="0"/>
                <w:color w:val="003B46"/>
                <w:sz w:val="18"/>
              </w:rPr>
              <w:t>Referencia</w:t>
            </w:r>
          </w:p>
        </w:tc>
        <w:tc>
          <w:tcPr>
            <w:tcW w:type="dxa" w:w="5760"/>
            <w:tcMar>
              <w:top w:w="90" w:type="dxa"/>
              <w:start w:w="120" w:type="dxa"/>
              <w:bottom w:w="90" w:type="dxa"/>
              <w:end w:w="120" w:type="dxa"/>
            </w:tcMar>
            <w:vAlign w:val="center"/>
          </w:tcPr>
          <w:p>
            <w:r/>
            <w:r>
              <w:rPr>
                <w:rFonts w:ascii="Aptos" w:hAnsi="Aptos"/>
                <w:b w:val="0"/>
                <w:i w:val="0"/>
                <w:color w:val="003B46"/>
                <w:sz w:val="18"/>
              </w:rPr>
              <w:t>TRANSFERENCIA-PRUEBA-001</w:t>
            </w:r>
          </w:p>
        </w:tc>
      </w:tr>
    </w:tbl>
    <w:p>
      <w:pPr>
        <w:spacing w:after="40"/>
      </w:pPr>
    </w:p>
    <w:p>
      <w:pPr>
        <w:pStyle w:val="ListNumber"/>
      </w:pPr>
      <w:r>
        <w:t>Confirme el pago y abra el comprobante.</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4320"/>
            <w:shd w:fill="003B46"/>
            <w:tcMar>
              <w:top w:w="90" w:type="dxa"/>
              <w:start w:w="120" w:type="dxa"/>
              <w:bottom w:w="90" w:type="dxa"/>
              <w:end w:w="120" w:type="dxa"/>
            </w:tcMar>
            <w:vAlign w:val="center"/>
          </w:tcPr>
          <w:p>
            <w:r/>
            <w:r>
              <w:rPr>
                <w:rFonts w:ascii="Aptos" w:hAnsi="Aptos"/>
                <w:b/>
                <w:i w:val="0"/>
                <w:color w:val="FFFFFF"/>
                <w:sz w:val="18"/>
              </w:rPr>
              <w:t>Control</w:t>
            </w:r>
          </w:p>
        </w:tc>
        <w:tc>
          <w:tcPr>
            <w:tcW w:type="dxa" w:w="5040"/>
            <w:shd w:fill="003B46"/>
            <w:tcMar>
              <w:top w:w="90" w:type="dxa"/>
              <w:start w:w="120" w:type="dxa"/>
              <w:bottom w:w="90" w:type="dxa"/>
              <w:end w:w="120" w:type="dxa"/>
            </w:tcMar>
            <w:vAlign w:val="center"/>
          </w:tcPr>
          <w:p>
            <w:r/>
            <w:r>
              <w:rPr>
                <w:rFonts w:ascii="Aptos" w:hAnsi="Aptos"/>
                <w:b/>
                <w:i w:val="0"/>
                <w:color w:val="FFFFFF"/>
                <w:sz w:val="18"/>
              </w:rPr>
              <w:t>Resultado esperado</w:t>
            </w:r>
          </w:p>
        </w:tc>
      </w:tr>
      <w:tr>
        <w:tc>
          <w:tcPr>
            <w:tcW w:type="dxa" w:w="4320"/>
            <w:tcMar>
              <w:top w:w="90" w:type="dxa"/>
              <w:start w:w="120" w:type="dxa"/>
              <w:bottom w:w="90" w:type="dxa"/>
              <w:end w:w="120" w:type="dxa"/>
            </w:tcMar>
            <w:vAlign w:val="center"/>
          </w:tcPr>
          <w:p>
            <w:r/>
            <w:r>
              <w:rPr>
                <w:rFonts w:ascii="Aptos" w:hAnsi="Aptos"/>
                <w:b w:val="0"/>
                <w:i w:val="0"/>
                <w:color w:val="003B46"/>
                <w:sz w:val="18"/>
              </w:rPr>
              <w:t>Factura</w:t>
            </w:r>
          </w:p>
        </w:tc>
        <w:tc>
          <w:tcPr>
            <w:tcW w:type="dxa" w:w="5040"/>
            <w:tcMar>
              <w:top w:w="90" w:type="dxa"/>
              <w:start w:w="120" w:type="dxa"/>
              <w:bottom w:w="90" w:type="dxa"/>
              <w:end w:w="120" w:type="dxa"/>
            </w:tcMar>
            <w:vAlign w:val="center"/>
          </w:tcPr>
          <w:p>
            <w:r/>
            <w:r>
              <w:rPr>
                <w:rFonts w:ascii="Aptos" w:hAnsi="Aptos"/>
                <w:b w:val="0"/>
                <w:i w:val="0"/>
                <w:color w:val="003B46"/>
                <w:sz w:val="18"/>
              </w:rPr>
              <w:t>Estado Parcial · saldo $203.956,98</w:t>
            </w:r>
          </w:p>
        </w:tc>
      </w:tr>
      <w:tr>
        <w:tc>
          <w:tcPr>
            <w:tcW w:type="dxa" w:w="4320"/>
            <w:tcMar>
              <w:top w:w="90" w:type="dxa"/>
              <w:start w:w="120" w:type="dxa"/>
              <w:bottom w:w="90" w:type="dxa"/>
              <w:end w:w="120" w:type="dxa"/>
            </w:tcMar>
            <w:vAlign w:val="center"/>
          </w:tcPr>
          <w:p>
            <w:r/>
            <w:r>
              <w:rPr>
                <w:rFonts w:ascii="Aptos" w:hAnsi="Aptos"/>
                <w:b w:val="0"/>
                <w:i w:val="0"/>
                <w:color w:val="003B46"/>
                <w:sz w:val="18"/>
              </w:rPr>
              <w:t>Banco de prueba</w:t>
            </w:r>
          </w:p>
        </w:tc>
        <w:tc>
          <w:tcPr>
            <w:tcW w:type="dxa" w:w="5040"/>
            <w:tcMar>
              <w:top w:w="90" w:type="dxa"/>
              <w:start w:w="120" w:type="dxa"/>
              <w:bottom w:w="90" w:type="dxa"/>
              <w:end w:w="120" w:type="dxa"/>
            </w:tcMar>
            <w:vAlign w:val="center"/>
          </w:tcPr>
          <w:p>
            <w:r/>
            <w:r>
              <w:rPr>
                <w:rFonts w:ascii="Aptos" w:hAnsi="Aptos"/>
                <w:b w:val="0"/>
                <w:i w:val="0"/>
                <w:color w:val="003B46"/>
                <w:sz w:val="18"/>
              </w:rPr>
              <w:t>$800.000</w:t>
            </w:r>
          </w:p>
        </w:tc>
      </w:tr>
      <w:tr>
        <w:tc>
          <w:tcPr>
            <w:tcW w:type="dxa" w:w="4320"/>
            <w:tcMar>
              <w:top w:w="90" w:type="dxa"/>
              <w:start w:w="120" w:type="dxa"/>
              <w:bottom w:w="90" w:type="dxa"/>
              <w:end w:w="120" w:type="dxa"/>
            </w:tcMar>
            <w:vAlign w:val="center"/>
          </w:tcPr>
          <w:p>
            <w:r/>
            <w:r>
              <w:rPr>
                <w:rFonts w:ascii="Aptos" w:hAnsi="Aptos"/>
                <w:b w:val="0"/>
                <w:i w:val="0"/>
                <w:color w:val="003B46"/>
                <w:sz w:val="18"/>
              </w:rPr>
              <w:t>Efectivo general</w:t>
            </w:r>
          </w:p>
        </w:tc>
        <w:tc>
          <w:tcPr>
            <w:tcW w:type="dxa" w:w="5040"/>
            <w:tcMar>
              <w:top w:w="90" w:type="dxa"/>
              <w:start w:w="120" w:type="dxa"/>
              <w:bottom w:w="90" w:type="dxa"/>
              <w:end w:w="120" w:type="dxa"/>
            </w:tcMar>
            <w:vAlign w:val="center"/>
          </w:tcPr>
          <w:p>
            <w:r/>
            <w:r>
              <w:rPr>
                <w:rFonts w:ascii="Aptos" w:hAnsi="Aptos"/>
                <w:b w:val="0"/>
                <w:i w:val="0"/>
                <w:color w:val="003B46"/>
                <w:sz w:val="18"/>
              </w:rPr>
              <w:t>$400.000</w:t>
            </w:r>
          </w:p>
        </w:tc>
      </w:tr>
      <w:tr>
        <w:tc>
          <w:tcPr>
            <w:tcW w:type="dxa" w:w="4320"/>
            <w:tcMar>
              <w:top w:w="90" w:type="dxa"/>
              <w:start w:w="120" w:type="dxa"/>
              <w:bottom w:w="90" w:type="dxa"/>
              <w:end w:w="120" w:type="dxa"/>
            </w:tcMar>
            <w:vAlign w:val="center"/>
          </w:tcPr>
          <w:p>
            <w:r/>
            <w:r>
              <w:rPr>
                <w:rFonts w:ascii="Aptos" w:hAnsi="Aptos"/>
                <w:b w:val="0"/>
                <w:i w:val="0"/>
                <w:color w:val="003B46"/>
                <w:sz w:val="18"/>
              </w:rPr>
              <w:t>Disponible total</w:t>
            </w:r>
          </w:p>
        </w:tc>
        <w:tc>
          <w:tcPr>
            <w:tcW w:type="dxa" w:w="5040"/>
            <w:tcMar>
              <w:top w:w="90" w:type="dxa"/>
              <w:start w:w="120" w:type="dxa"/>
              <w:bottom w:w="90" w:type="dxa"/>
              <w:end w:w="120" w:type="dxa"/>
            </w:tcMar>
            <w:vAlign w:val="center"/>
          </w:tcPr>
          <w:p>
            <w:r/>
            <w:r>
              <w:rPr>
                <w:rFonts w:ascii="Aptos" w:hAnsi="Aptos"/>
                <w:b w:val="0"/>
                <w:i w:val="0"/>
                <w:color w:val="003B46"/>
                <w:sz w:val="18"/>
              </w:rPr>
              <w:t>$1.200.000</w:t>
            </w:r>
          </w:p>
        </w:tc>
      </w:tr>
      <w:tr>
        <w:tc>
          <w:tcPr>
            <w:tcW w:type="dxa" w:w="4320"/>
            <w:tcMar>
              <w:top w:w="90" w:type="dxa"/>
              <w:start w:w="120" w:type="dxa"/>
              <w:bottom w:w="90" w:type="dxa"/>
              <w:end w:w="120" w:type="dxa"/>
            </w:tcMar>
            <w:vAlign w:val="center"/>
          </w:tcPr>
          <w:p>
            <w:r/>
            <w:r>
              <w:rPr>
                <w:rFonts w:ascii="Aptos" w:hAnsi="Aptos"/>
                <w:b w:val="0"/>
                <w:i w:val="0"/>
                <w:color w:val="003B46"/>
                <w:sz w:val="18"/>
              </w:rPr>
              <w:t>Disponible neto proyectado</w:t>
            </w:r>
          </w:p>
        </w:tc>
        <w:tc>
          <w:tcPr>
            <w:tcW w:type="dxa" w:w="5040"/>
            <w:tcMar>
              <w:top w:w="90" w:type="dxa"/>
              <w:start w:w="120" w:type="dxa"/>
              <w:bottom w:w="90" w:type="dxa"/>
              <w:end w:w="120" w:type="dxa"/>
            </w:tcMar>
            <w:vAlign w:val="center"/>
          </w:tcPr>
          <w:p>
            <w:r/>
            <w:r>
              <w:rPr>
                <w:rFonts w:ascii="Aptos" w:hAnsi="Aptos"/>
                <w:b w:val="0"/>
                <w:i w:val="0"/>
                <w:color w:val="003B46"/>
                <w:sz w:val="18"/>
              </w:rPr>
              <w:t>$996.043,02</w:t>
            </w:r>
          </w:p>
        </w:tc>
      </w:tr>
      <w:tr>
        <w:tc>
          <w:tcPr>
            <w:tcW w:type="dxa" w:w="4320"/>
            <w:tcMar>
              <w:top w:w="90" w:type="dxa"/>
              <w:start w:w="120" w:type="dxa"/>
              <w:bottom w:w="90" w:type="dxa"/>
              <w:end w:w="120" w:type="dxa"/>
            </w:tcMar>
            <w:vAlign w:val="center"/>
          </w:tcPr>
          <w:p>
            <w:r/>
            <w:r>
              <w:rPr>
                <w:rFonts w:ascii="Aptos" w:hAnsi="Aptos"/>
                <w:b w:val="0"/>
                <w:i w:val="0"/>
                <w:color w:val="003B46"/>
                <w:sz w:val="18"/>
              </w:rPr>
              <w:t>Libro de Tesorería</w:t>
            </w:r>
          </w:p>
        </w:tc>
        <w:tc>
          <w:tcPr>
            <w:tcW w:type="dxa" w:w="5040"/>
            <w:tcMar>
              <w:top w:w="90" w:type="dxa"/>
              <w:start w:w="120" w:type="dxa"/>
              <w:bottom w:w="90" w:type="dxa"/>
              <w:end w:w="120" w:type="dxa"/>
            </w:tcMar>
            <w:vAlign w:val="center"/>
          </w:tcPr>
          <w:p>
            <w:r/>
            <w:r>
              <w:rPr>
                <w:rFonts w:ascii="Aptos" w:hAnsi="Aptos"/>
                <w:b w:val="0"/>
                <w:i w:val="0"/>
                <w:color w:val="003B46"/>
                <w:sz w:val="18"/>
              </w:rPr>
              <w:t>Egreso $100.000 · categoría proveedores</w:t>
            </w:r>
          </w:p>
        </w:tc>
      </w:tr>
    </w:tbl>
    <w:p>
      <w:pPr>
        <w:spacing w:after="40"/>
      </w:pPr>
    </w:p>
    <w:p>
      <w:pPr>
        <w:keepLines/>
        <w:spacing w:before="100" w:after="160"/>
        <w:ind w:left="173" w:right="173"/>
        <w:shd w:fill="C4DFE6"/>
        <w:pBdr>
          <w:top w:val="single" w:sz="4" w:space="5" w:color="66A5AD"/>
          <w:left w:val="single" w:sz="4" w:space="5" w:color="66A5AD"/>
          <w:bottom w:val="single" w:sz="4" w:space="5" w:color="66A5AD"/>
          <w:right w:val="single" w:sz="4" w:space="5" w:color="66A5AD"/>
        </w:pBdr>
      </w:pPr>
      <w:r>
        <w:rPr>
          <w:rFonts w:ascii="Aptos" w:hAnsi="Aptos"/>
          <w:b/>
          <w:i w:val="0"/>
          <w:color w:val="003B46"/>
          <w:sz w:val="20"/>
        </w:rPr>
        <w:t xml:space="preserve">Efectivo en compras directas. </w:t>
      </w:r>
      <w:r>
        <w:rPr>
          <w:rFonts w:ascii="Aptos" w:hAnsi="Aptos"/>
          <w:b w:val="0"/>
          <w:i w:val="0"/>
          <w:color w:val="003B46"/>
          <w:sz w:val="20"/>
        </w:rPr>
        <w:t>Si la mercadería se paga al retirarla del mayorista, el proveedor sigue siendo el comercio vendedor. El pago puede salir de Efectivo general o de una caja abierta; debe seleccionarse el origen real.</w:t>
      </w:r>
    </w:p>
    <w:p>
      <w:r>
        <w:br w:type="page"/>
      </w:r>
    </w:p>
    <w:p>
      <w:pPr>
        <w:pStyle w:val="Heading1"/>
      </w:pPr>
      <w:r>
        <w:t>11. Gastos y servicios recurrentes</w:t>
      </w:r>
    </w:p>
    <w:p>
      <w:pPr>
        <w:pStyle w:val="Heading2"/>
      </w:pPr>
      <w:r>
        <w:t>11.1 Crear el gasto</w:t>
      </w:r>
    </w:p>
    <w:p>
      <w:pPr>
        <w:pStyle w:val="ListNumber"/>
      </w:pPr>
      <w:r>
        <w:t>Abra Gastos y servicios y seleccione Nuevo gasto.</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3240"/>
            <w:shd w:fill="003B46"/>
            <w:tcMar>
              <w:top w:w="90" w:type="dxa"/>
              <w:start w:w="120" w:type="dxa"/>
              <w:bottom w:w="90" w:type="dxa"/>
              <w:end w:w="120" w:type="dxa"/>
            </w:tcMar>
            <w:vAlign w:val="center"/>
          </w:tcPr>
          <w:p>
            <w:r/>
            <w:r>
              <w:rPr>
                <w:rFonts w:ascii="Aptos" w:hAnsi="Aptos"/>
                <w:b/>
                <w:i w:val="0"/>
                <w:color w:val="FFFFFF"/>
                <w:sz w:val="18"/>
              </w:rPr>
              <w:t>Campo</w:t>
            </w:r>
          </w:p>
        </w:tc>
        <w:tc>
          <w:tcPr>
            <w:tcW w:type="dxa" w:w="6120"/>
            <w:shd w:fill="003B46"/>
            <w:tcMar>
              <w:top w:w="90" w:type="dxa"/>
              <w:start w:w="120" w:type="dxa"/>
              <w:bottom w:w="90" w:type="dxa"/>
              <w:end w:w="120" w:type="dxa"/>
            </w:tcMar>
            <w:vAlign w:val="center"/>
          </w:tcPr>
          <w:p>
            <w:r/>
            <w:r>
              <w:rPr>
                <w:rFonts w:ascii="Aptos" w:hAnsi="Aptos"/>
                <w:b/>
                <w:i w:val="0"/>
                <w:color w:val="FFFFFF"/>
                <w:sz w:val="18"/>
              </w:rPr>
              <w:t>Valor de prueba</w:t>
            </w:r>
          </w:p>
        </w:tc>
      </w:tr>
      <w:tr>
        <w:tc>
          <w:tcPr>
            <w:tcW w:type="dxa" w:w="3240"/>
            <w:tcMar>
              <w:top w:w="90" w:type="dxa"/>
              <w:start w:w="120" w:type="dxa"/>
              <w:bottom w:w="90" w:type="dxa"/>
              <w:end w:w="120" w:type="dxa"/>
            </w:tcMar>
            <w:vAlign w:val="center"/>
          </w:tcPr>
          <w:p>
            <w:r/>
            <w:r>
              <w:rPr>
                <w:rFonts w:ascii="Aptos" w:hAnsi="Aptos"/>
                <w:b w:val="0"/>
                <w:i w:val="0"/>
                <w:color w:val="003B46"/>
                <w:sz w:val="18"/>
              </w:rPr>
              <w:t>Concepto</w:t>
            </w:r>
          </w:p>
        </w:tc>
        <w:tc>
          <w:tcPr>
            <w:tcW w:type="dxa" w:w="6120"/>
            <w:tcMar>
              <w:top w:w="90" w:type="dxa"/>
              <w:start w:w="120" w:type="dxa"/>
              <w:bottom w:w="90" w:type="dxa"/>
              <w:end w:w="120" w:type="dxa"/>
            </w:tcMar>
            <w:vAlign w:val="center"/>
          </w:tcPr>
          <w:p>
            <w:r/>
            <w:r>
              <w:rPr>
                <w:rFonts w:ascii="Aptos" w:hAnsi="Aptos"/>
                <w:b w:val="0"/>
                <w:i w:val="0"/>
                <w:color w:val="003B46"/>
                <w:sz w:val="18"/>
              </w:rPr>
              <w:t>Servicio de energía eléctrica - prueba</w:t>
            </w:r>
          </w:p>
        </w:tc>
      </w:tr>
      <w:tr>
        <w:tc>
          <w:tcPr>
            <w:tcW w:type="dxa" w:w="3240"/>
            <w:tcMar>
              <w:top w:w="90" w:type="dxa"/>
              <w:start w:w="120" w:type="dxa"/>
              <w:bottom w:w="90" w:type="dxa"/>
              <w:end w:w="120" w:type="dxa"/>
            </w:tcMar>
            <w:vAlign w:val="center"/>
          </w:tcPr>
          <w:p>
            <w:r/>
            <w:r>
              <w:rPr>
                <w:rFonts w:ascii="Aptos" w:hAnsi="Aptos"/>
                <w:b w:val="0"/>
                <w:i w:val="0"/>
                <w:color w:val="003B46"/>
                <w:sz w:val="18"/>
              </w:rPr>
              <w:t>Categoría</w:t>
            </w:r>
          </w:p>
        </w:tc>
        <w:tc>
          <w:tcPr>
            <w:tcW w:type="dxa" w:w="6120"/>
            <w:tcMar>
              <w:top w:w="90" w:type="dxa"/>
              <w:start w:w="120" w:type="dxa"/>
              <w:bottom w:w="90" w:type="dxa"/>
              <w:end w:w="120" w:type="dxa"/>
            </w:tcMar>
            <w:vAlign w:val="center"/>
          </w:tcPr>
          <w:p>
            <w:r/>
            <w:r>
              <w:rPr>
                <w:rFonts w:ascii="Aptos" w:hAnsi="Aptos"/>
                <w:b w:val="0"/>
                <w:i w:val="0"/>
                <w:color w:val="003B46"/>
                <w:sz w:val="18"/>
              </w:rPr>
              <w:t>Energía eléctrica o equivalente</w:t>
            </w:r>
          </w:p>
        </w:tc>
      </w:tr>
      <w:tr>
        <w:tc>
          <w:tcPr>
            <w:tcW w:type="dxa" w:w="3240"/>
            <w:tcMar>
              <w:top w:w="90" w:type="dxa"/>
              <w:start w:w="120" w:type="dxa"/>
              <w:bottom w:w="90" w:type="dxa"/>
              <w:end w:w="120" w:type="dxa"/>
            </w:tcMar>
            <w:vAlign w:val="center"/>
          </w:tcPr>
          <w:p>
            <w:r/>
            <w:r>
              <w:rPr>
                <w:rFonts w:ascii="Aptos" w:hAnsi="Aptos"/>
                <w:b w:val="0"/>
                <w:i w:val="0"/>
                <w:color w:val="003B46"/>
                <w:sz w:val="18"/>
              </w:rPr>
              <w:t>Proveedor</w:t>
            </w:r>
          </w:p>
        </w:tc>
        <w:tc>
          <w:tcPr>
            <w:tcW w:type="dxa" w:w="6120"/>
            <w:tcMar>
              <w:top w:w="90" w:type="dxa"/>
              <w:start w:w="120" w:type="dxa"/>
              <w:bottom w:w="90" w:type="dxa"/>
              <w:end w:w="120" w:type="dxa"/>
            </w:tcMar>
            <w:vAlign w:val="center"/>
          </w:tcPr>
          <w:p>
            <w:r/>
            <w:r>
              <w:rPr>
                <w:rFonts w:ascii="Aptos" w:hAnsi="Aptos"/>
                <w:b w:val="0"/>
                <w:i w:val="0"/>
                <w:color w:val="003B46"/>
                <w:sz w:val="18"/>
              </w:rPr>
              <w:t>Sin asociar</w:t>
            </w:r>
          </w:p>
        </w:tc>
      </w:tr>
      <w:tr>
        <w:tc>
          <w:tcPr>
            <w:tcW w:type="dxa" w:w="3240"/>
            <w:tcMar>
              <w:top w:w="90" w:type="dxa"/>
              <w:start w:w="120" w:type="dxa"/>
              <w:bottom w:w="90" w:type="dxa"/>
              <w:end w:w="120" w:type="dxa"/>
            </w:tcMar>
            <w:vAlign w:val="center"/>
          </w:tcPr>
          <w:p>
            <w:r/>
            <w:r>
              <w:rPr>
                <w:rFonts w:ascii="Aptos" w:hAnsi="Aptos"/>
                <w:b w:val="0"/>
                <w:i w:val="0"/>
                <w:color w:val="003B46"/>
                <w:sz w:val="18"/>
              </w:rPr>
              <w:t>Comprobante</w:t>
            </w:r>
          </w:p>
        </w:tc>
        <w:tc>
          <w:tcPr>
            <w:tcW w:type="dxa" w:w="6120"/>
            <w:tcMar>
              <w:top w:w="90" w:type="dxa"/>
              <w:start w:w="120" w:type="dxa"/>
              <w:bottom w:w="90" w:type="dxa"/>
              <w:end w:w="120" w:type="dxa"/>
            </w:tcMar>
            <w:vAlign w:val="center"/>
          </w:tcPr>
          <w:p>
            <w:r/>
            <w:r>
              <w:rPr>
                <w:rFonts w:ascii="Aptos" w:hAnsi="Aptos"/>
                <w:b w:val="0"/>
                <w:i w:val="0"/>
                <w:color w:val="003B46"/>
                <w:sz w:val="18"/>
              </w:rPr>
              <w:t>ENERGIA-0001</w:t>
            </w:r>
          </w:p>
        </w:tc>
      </w:tr>
      <w:tr>
        <w:tc>
          <w:tcPr>
            <w:tcW w:type="dxa" w:w="3240"/>
            <w:tcMar>
              <w:top w:w="90" w:type="dxa"/>
              <w:start w:w="120" w:type="dxa"/>
              <w:bottom w:w="90" w:type="dxa"/>
              <w:end w:w="120" w:type="dxa"/>
            </w:tcMar>
            <w:vAlign w:val="center"/>
          </w:tcPr>
          <w:p>
            <w:r/>
            <w:r>
              <w:rPr>
                <w:rFonts w:ascii="Aptos" w:hAnsi="Aptos"/>
                <w:b w:val="0"/>
                <w:i w:val="0"/>
                <w:color w:val="003B46"/>
                <w:sz w:val="18"/>
              </w:rPr>
              <w:t>Total</w:t>
            </w:r>
          </w:p>
        </w:tc>
        <w:tc>
          <w:tcPr>
            <w:tcW w:type="dxa" w:w="6120"/>
            <w:tcMar>
              <w:top w:w="90" w:type="dxa"/>
              <w:start w:w="120" w:type="dxa"/>
              <w:bottom w:w="90" w:type="dxa"/>
              <w:end w:w="120" w:type="dxa"/>
            </w:tcMar>
            <w:vAlign w:val="center"/>
          </w:tcPr>
          <w:p>
            <w:r/>
            <w:r>
              <w:rPr>
                <w:rFonts w:ascii="Aptos" w:hAnsi="Aptos"/>
                <w:b w:val="0"/>
                <w:i w:val="0"/>
                <w:color w:val="003B46"/>
                <w:sz w:val="18"/>
              </w:rPr>
              <w:t>$120.000</w:t>
            </w:r>
          </w:p>
        </w:tc>
      </w:tr>
      <w:tr>
        <w:tc>
          <w:tcPr>
            <w:tcW w:type="dxa" w:w="3240"/>
            <w:tcMar>
              <w:top w:w="90" w:type="dxa"/>
              <w:start w:w="120" w:type="dxa"/>
              <w:bottom w:w="90" w:type="dxa"/>
              <w:end w:w="120" w:type="dxa"/>
            </w:tcMar>
            <w:vAlign w:val="center"/>
          </w:tcPr>
          <w:p>
            <w:r/>
            <w:r>
              <w:rPr>
                <w:rFonts w:ascii="Aptos" w:hAnsi="Aptos"/>
                <w:b w:val="0"/>
                <w:i w:val="0"/>
                <w:color w:val="003B46"/>
                <w:sz w:val="18"/>
              </w:rPr>
              <w:t>Vencimiento</w:t>
            </w:r>
          </w:p>
        </w:tc>
        <w:tc>
          <w:tcPr>
            <w:tcW w:type="dxa" w:w="6120"/>
            <w:tcMar>
              <w:top w:w="90" w:type="dxa"/>
              <w:start w:w="120" w:type="dxa"/>
              <w:bottom w:w="90" w:type="dxa"/>
              <w:end w:w="120" w:type="dxa"/>
            </w:tcMar>
            <w:vAlign w:val="center"/>
          </w:tcPr>
          <w:p>
            <w:r/>
            <w:r>
              <w:rPr>
                <w:rFonts w:ascii="Aptos" w:hAnsi="Aptos"/>
                <w:b w:val="0"/>
                <w:i w:val="0"/>
                <w:color w:val="003B46"/>
                <w:sz w:val="18"/>
              </w:rPr>
              <w:t>7 días después</w:t>
            </w:r>
          </w:p>
        </w:tc>
      </w:tr>
      <w:tr>
        <w:tc>
          <w:tcPr>
            <w:tcW w:type="dxa" w:w="3240"/>
            <w:tcMar>
              <w:top w:w="90" w:type="dxa"/>
              <w:start w:w="120" w:type="dxa"/>
              <w:bottom w:w="90" w:type="dxa"/>
              <w:end w:w="120" w:type="dxa"/>
            </w:tcMar>
            <w:vAlign w:val="center"/>
          </w:tcPr>
          <w:p>
            <w:r/>
            <w:r>
              <w:rPr>
                <w:rFonts w:ascii="Aptos" w:hAnsi="Aptos"/>
                <w:b w:val="0"/>
                <w:i w:val="0"/>
                <w:color w:val="003B46"/>
                <w:sz w:val="18"/>
              </w:rPr>
              <w:t>Recurrente</w:t>
            </w:r>
          </w:p>
        </w:tc>
        <w:tc>
          <w:tcPr>
            <w:tcW w:type="dxa" w:w="6120"/>
            <w:tcMar>
              <w:top w:w="90" w:type="dxa"/>
              <w:start w:w="120" w:type="dxa"/>
              <w:bottom w:w="90" w:type="dxa"/>
              <w:end w:w="120" w:type="dxa"/>
            </w:tcMar>
            <w:vAlign w:val="center"/>
          </w:tcPr>
          <w:p>
            <w:r/>
            <w:r>
              <w:rPr>
                <w:rFonts w:ascii="Aptos" w:hAnsi="Aptos"/>
                <w:b w:val="0"/>
                <w:i w:val="0"/>
                <w:color w:val="003B46"/>
                <w:sz w:val="18"/>
              </w:rPr>
              <w:t>Sí · frecuencia mensual</w:t>
            </w:r>
          </w:p>
        </w:tc>
      </w:tr>
    </w:tbl>
    <w:p>
      <w:pPr>
        <w:spacing w:after="40"/>
      </w:pPr>
    </w:p>
    <w:p>
      <w:r>
        <w:t>[ ] Estado Pendiente.</w:t>
      </w:r>
    </w:p>
    <w:p>
      <w:r>
        <w:t>[ ] Inicio y Tesorería muestran gastos pendientes por $120.000.</w:t>
      </w:r>
    </w:p>
    <w:p>
      <w:r>
        <w:t>[ ] El dinero disponible no cambia hasta registrar el pago.</w:t>
      </w:r>
    </w:p>
    <w:p>
      <w:pPr>
        <w:pStyle w:val="Heading2"/>
      </w:pPr>
      <w:r>
        <w:t>11.2 Preparar el próximo período</w:t>
      </w:r>
    </w:p>
    <w:p>
      <w:pPr>
        <w:pStyle w:val="ListNumber"/>
      </w:pPr>
      <w:r>
        <w:t>Abra el gasto y seleccione Generar próximo período.</w:t>
      </w:r>
    </w:p>
    <w:p>
      <w:pPr>
        <w:pStyle w:val="ListNumber"/>
      </w:pPr>
      <w:r>
        <w:t>En el modal editable cambie el total sugerido a $135.000 y ajuste el vencimiento.</w:t>
      </w:r>
    </w:p>
    <w:p>
      <w:pPr>
        <w:pStyle w:val="ListNumber"/>
      </w:pPr>
      <w:r>
        <w:t>Guarde y confirme que existen dos períodos independientes.</w:t>
      </w:r>
    </w:p>
    <w:p>
      <w:pPr>
        <w:keepLines/>
        <w:spacing w:before="100" w:after="160"/>
        <w:ind w:left="173" w:right="173"/>
        <w:shd w:fill="C4DFE6"/>
        <w:pBdr>
          <w:top w:val="single" w:sz="4" w:space="5" w:color="66A5AD"/>
          <w:left w:val="single" w:sz="4" w:space="5" w:color="66A5AD"/>
          <w:bottom w:val="single" w:sz="4" w:space="5" w:color="66A5AD"/>
          <w:right w:val="single" w:sz="4" w:space="5" w:color="66A5AD"/>
        </w:pBdr>
      </w:pPr>
      <w:r>
        <w:rPr>
          <w:rFonts w:ascii="Aptos" w:hAnsi="Aptos"/>
          <w:b/>
          <w:i w:val="0"/>
          <w:color w:val="003B46"/>
          <w:sz w:val="20"/>
        </w:rPr>
        <w:t xml:space="preserve">Variaciones reales. </w:t>
      </w:r>
      <w:r>
        <w:rPr>
          <w:rFonts w:ascii="Aptos" w:hAnsi="Aptos"/>
          <w:b w:val="0"/>
          <w:i w:val="0"/>
          <w:color w:val="003B46"/>
          <w:sz w:val="20"/>
        </w:rPr>
        <w:t>La frecuencia sólo propone el próximo período. El importe, la emisión, el vencimiento y el comprobante pueden cambiar porque los servicios no siempre mantienen las mismas condiciones.</w:t>
      </w:r>
    </w:p>
    <w:p>
      <w:pPr>
        <w:pStyle w:val="Heading2"/>
      </w:pPr>
      <w:r>
        <w:t>11.3 Editar y anular</w:t>
      </w:r>
    </w:p>
    <w:p>
      <w:pPr>
        <w:pStyle w:val="ListNumber"/>
      </w:pPr>
      <w:r>
        <w:t>Abra el segundo período y seleccione Editar para corregir cualquier dato mientras no tenga pagos.</w:t>
      </w:r>
    </w:p>
    <w:p>
      <w:pPr>
        <w:pStyle w:val="ListNumber"/>
      </w:pPr>
      <w:r>
        <w:t>Seleccione Anular e ingrese: Período generado solamente para prueba.</w:t>
      </w:r>
    </w:p>
    <w:p>
      <w:r>
        <w:t>[ ] El período anulado aparece en el filtro Anulados.</w:t>
      </w:r>
    </w:p>
    <w:p>
      <w:r>
        <w:t>[ ] Su saldo pendiente queda en cero.</w:t>
      </w:r>
    </w:p>
    <w:p>
      <w:r>
        <w:t>[ ] No suma en Inicio, Tesorería ni reportes.</w:t>
      </w:r>
    </w:p>
    <w:p>
      <w:r>
        <w:t>[ ] Se conserva el motivo para auditoría.</w:t>
      </w:r>
    </w:p>
    <w:p>
      <w:r>
        <w:br w:type="page"/>
      </w:r>
    </w:p>
    <w:p>
      <w:pPr>
        <w:pStyle w:val="Heading1"/>
      </w:pPr>
      <w:r>
        <w:t>12. Pago parcial de un gasto</w:t>
      </w:r>
    </w:p>
    <w:p>
      <w:pPr>
        <w:pStyle w:val="ListNumber"/>
      </w:pPr>
      <w:r>
        <w:t>Abra el gasto original de $120.000 y seleccione Registrar pago.</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3600"/>
            <w:shd w:fill="003B46"/>
            <w:tcMar>
              <w:top w:w="90" w:type="dxa"/>
              <w:start w:w="120" w:type="dxa"/>
              <w:bottom w:w="90" w:type="dxa"/>
              <w:end w:w="120" w:type="dxa"/>
            </w:tcMar>
            <w:vAlign w:val="center"/>
          </w:tcPr>
          <w:p>
            <w:r/>
            <w:r>
              <w:rPr>
                <w:rFonts w:ascii="Aptos" w:hAnsi="Aptos"/>
                <w:b/>
                <w:i w:val="0"/>
                <w:color w:val="FFFFFF"/>
                <w:sz w:val="18"/>
              </w:rPr>
              <w:t>Campo</w:t>
            </w:r>
          </w:p>
        </w:tc>
        <w:tc>
          <w:tcPr>
            <w:tcW w:type="dxa" w:w="5760"/>
            <w:shd w:fill="003B46"/>
            <w:tcMar>
              <w:top w:w="90" w:type="dxa"/>
              <w:start w:w="120" w:type="dxa"/>
              <w:bottom w:w="90" w:type="dxa"/>
              <w:end w:w="120" w:type="dxa"/>
            </w:tcMar>
            <w:vAlign w:val="center"/>
          </w:tcPr>
          <w:p>
            <w:r/>
            <w:r>
              <w:rPr>
                <w:rFonts w:ascii="Aptos" w:hAnsi="Aptos"/>
                <w:b/>
                <w:i w:val="0"/>
                <w:color w:val="FFFFFF"/>
                <w:sz w:val="18"/>
              </w:rPr>
              <w:t>Valor</w:t>
            </w:r>
          </w:p>
        </w:tc>
      </w:tr>
      <w:tr>
        <w:tc>
          <w:tcPr>
            <w:tcW w:type="dxa" w:w="3600"/>
            <w:tcMar>
              <w:top w:w="90" w:type="dxa"/>
              <w:start w:w="120" w:type="dxa"/>
              <w:bottom w:w="90" w:type="dxa"/>
              <w:end w:w="120" w:type="dxa"/>
            </w:tcMar>
            <w:vAlign w:val="center"/>
          </w:tcPr>
          <w:p>
            <w:r/>
            <w:r>
              <w:rPr>
                <w:rFonts w:ascii="Aptos" w:hAnsi="Aptos"/>
                <w:b w:val="0"/>
                <w:i w:val="0"/>
                <w:color w:val="003B46"/>
                <w:sz w:val="18"/>
              </w:rPr>
              <w:t>Importe</w:t>
            </w:r>
          </w:p>
        </w:tc>
        <w:tc>
          <w:tcPr>
            <w:tcW w:type="dxa" w:w="5760"/>
            <w:tcMar>
              <w:top w:w="90" w:type="dxa"/>
              <w:start w:w="120" w:type="dxa"/>
              <w:bottom w:w="90" w:type="dxa"/>
              <w:end w:w="120" w:type="dxa"/>
            </w:tcMar>
            <w:vAlign w:val="center"/>
          </w:tcPr>
          <w:p>
            <w:r/>
            <w:r>
              <w:rPr>
                <w:rFonts w:ascii="Aptos" w:hAnsi="Aptos"/>
                <w:b w:val="0"/>
                <w:i w:val="0"/>
                <w:color w:val="003B46"/>
                <w:sz w:val="18"/>
              </w:rPr>
              <w:t>$60.000</w:t>
            </w:r>
          </w:p>
        </w:tc>
      </w:tr>
      <w:tr>
        <w:tc>
          <w:tcPr>
            <w:tcW w:type="dxa" w:w="3600"/>
            <w:tcMar>
              <w:top w:w="90" w:type="dxa"/>
              <w:start w:w="120" w:type="dxa"/>
              <w:bottom w:w="90" w:type="dxa"/>
              <w:end w:w="120" w:type="dxa"/>
            </w:tcMar>
            <w:vAlign w:val="center"/>
          </w:tcPr>
          <w:p>
            <w:r/>
            <w:r>
              <w:rPr>
                <w:rFonts w:ascii="Aptos" w:hAnsi="Aptos"/>
                <w:b w:val="0"/>
                <w:i w:val="0"/>
                <w:color w:val="003B46"/>
                <w:sz w:val="18"/>
              </w:rPr>
              <w:t>Medio</w:t>
            </w:r>
          </w:p>
        </w:tc>
        <w:tc>
          <w:tcPr>
            <w:tcW w:type="dxa" w:w="5760"/>
            <w:tcMar>
              <w:top w:w="90" w:type="dxa"/>
              <w:start w:w="120" w:type="dxa"/>
              <w:bottom w:w="90" w:type="dxa"/>
              <w:end w:w="120" w:type="dxa"/>
            </w:tcMar>
            <w:vAlign w:val="center"/>
          </w:tcPr>
          <w:p>
            <w:r/>
            <w:r>
              <w:rPr>
                <w:rFonts w:ascii="Aptos" w:hAnsi="Aptos"/>
                <w:b w:val="0"/>
                <w:i w:val="0"/>
                <w:color w:val="003B46"/>
                <w:sz w:val="18"/>
              </w:rPr>
              <w:t>Transferencia</w:t>
            </w:r>
          </w:p>
        </w:tc>
      </w:tr>
      <w:tr>
        <w:tc>
          <w:tcPr>
            <w:tcW w:type="dxa" w:w="3600"/>
            <w:tcMar>
              <w:top w:w="90" w:type="dxa"/>
              <w:start w:w="120" w:type="dxa"/>
              <w:bottom w:w="90" w:type="dxa"/>
              <w:end w:w="120" w:type="dxa"/>
            </w:tcMar>
            <w:vAlign w:val="center"/>
          </w:tcPr>
          <w:p>
            <w:r/>
            <w:r>
              <w:rPr>
                <w:rFonts w:ascii="Aptos" w:hAnsi="Aptos"/>
                <w:b w:val="0"/>
                <w:i w:val="0"/>
                <w:color w:val="003B46"/>
                <w:sz w:val="18"/>
              </w:rPr>
              <w:t>Cuenta de Tesorería</w:t>
            </w:r>
          </w:p>
        </w:tc>
        <w:tc>
          <w:tcPr>
            <w:tcW w:type="dxa" w:w="5760"/>
            <w:tcMar>
              <w:top w:w="90" w:type="dxa"/>
              <w:start w:w="120" w:type="dxa"/>
              <w:bottom w:w="90" w:type="dxa"/>
              <w:end w:w="120" w:type="dxa"/>
            </w:tcMar>
            <w:vAlign w:val="center"/>
          </w:tcPr>
          <w:p>
            <w:r/>
            <w:r>
              <w:rPr>
                <w:rFonts w:ascii="Aptos" w:hAnsi="Aptos"/>
                <w:b w:val="0"/>
                <w:i w:val="0"/>
                <w:color w:val="003B46"/>
                <w:sz w:val="18"/>
              </w:rPr>
              <w:t>Banco de prueba</w:t>
            </w:r>
          </w:p>
        </w:tc>
      </w:tr>
      <w:tr>
        <w:tc>
          <w:tcPr>
            <w:tcW w:type="dxa" w:w="3600"/>
            <w:tcMar>
              <w:top w:w="90" w:type="dxa"/>
              <w:start w:w="120" w:type="dxa"/>
              <w:bottom w:w="90" w:type="dxa"/>
              <w:end w:w="120" w:type="dxa"/>
            </w:tcMar>
            <w:vAlign w:val="center"/>
          </w:tcPr>
          <w:p>
            <w:r/>
            <w:r>
              <w:rPr>
                <w:rFonts w:ascii="Aptos" w:hAnsi="Aptos"/>
                <w:b w:val="0"/>
                <w:i w:val="0"/>
                <w:color w:val="003B46"/>
                <w:sz w:val="18"/>
              </w:rPr>
              <w:t>Referencia</w:t>
            </w:r>
          </w:p>
        </w:tc>
        <w:tc>
          <w:tcPr>
            <w:tcW w:type="dxa" w:w="5760"/>
            <w:tcMar>
              <w:top w:w="90" w:type="dxa"/>
              <w:start w:w="120" w:type="dxa"/>
              <w:bottom w:w="90" w:type="dxa"/>
              <w:end w:w="120" w:type="dxa"/>
            </w:tcMar>
            <w:vAlign w:val="center"/>
          </w:tcPr>
          <w:p>
            <w:r/>
            <w:r>
              <w:rPr>
                <w:rFonts w:ascii="Aptos" w:hAnsi="Aptos"/>
                <w:b w:val="0"/>
                <w:i w:val="0"/>
                <w:color w:val="003B46"/>
                <w:sz w:val="18"/>
              </w:rPr>
              <w:t>PAGO-ENERGIA-PRUEBA-001</w:t>
            </w:r>
          </w:p>
        </w:tc>
      </w:tr>
    </w:tbl>
    <w:p>
      <w:pPr>
        <w:spacing w:after="40"/>
      </w:pPr>
    </w:p>
    <w:p>
      <w:pPr>
        <w:pStyle w:val="ListNumber"/>
      </w:pPr>
      <w:r>
        <w:t>Confirme el pago.</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4320"/>
            <w:shd w:fill="003B46"/>
            <w:tcMar>
              <w:top w:w="90" w:type="dxa"/>
              <w:start w:w="120" w:type="dxa"/>
              <w:bottom w:w="90" w:type="dxa"/>
              <w:end w:w="120" w:type="dxa"/>
            </w:tcMar>
            <w:vAlign w:val="center"/>
          </w:tcPr>
          <w:p>
            <w:r/>
            <w:r>
              <w:rPr>
                <w:rFonts w:ascii="Aptos" w:hAnsi="Aptos"/>
                <w:b/>
                <w:i w:val="0"/>
                <w:color w:val="FFFFFF"/>
                <w:sz w:val="18"/>
              </w:rPr>
              <w:t>Control</w:t>
            </w:r>
          </w:p>
        </w:tc>
        <w:tc>
          <w:tcPr>
            <w:tcW w:type="dxa" w:w="5040"/>
            <w:shd w:fill="003B46"/>
            <w:tcMar>
              <w:top w:w="90" w:type="dxa"/>
              <w:start w:w="120" w:type="dxa"/>
              <w:bottom w:w="90" w:type="dxa"/>
              <w:end w:w="120" w:type="dxa"/>
            </w:tcMar>
            <w:vAlign w:val="center"/>
          </w:tcPr>
          <w:p>
            <w:r/>
            <w:r>
              <w:rPr>
                <w:rFonts w:ascii="Aptos" w:hAnsi="Aptos"/>
                <w:b/>
                <w:i w:val="0"/>
                <w:color w:val="FFFFFF"/>
                <w:sz w:val="18"/>
              </w:rPr>
              <w:t>Resultado esperado</w:t>
            </w:r>
          </w:p>
        </w:tc>
      </w:tr>
      <w:tr>
        <w:tc>
          <w:tcPr>
            <w:tcW w:type="dxa" w:w="4320"/>
            <w:tcMar>
              <w:top w:w="90" w:type="dxa"/>
              <w:start w:w="120" w:type="dxa"/>
              <w:bottom w:w="90" w:type="dxa"/>
              <w:end w:w="120" w:type="dxa"/>
            </w:tcMar>
            <w:vAlign w:val="center"/>
          </w:tcPr>
          <w:p>
            <w:r/>
            <w:r>
              <w:rPr>
                <w:rFonts w:ascii="Aptos" w:hAnsi="Aptos"/>
                <w:b w:val="0"/>
                <w:i w:val="0"/>
                <w:color w:val="003B46"/>
                <w:sz w:val="18"/>
              </w:rPr>
              <w:t>Gasto</w:t>
            </w:r>
          </w:p>
        </w:tc>
        <w:tc>
          <w:tcPr>
            <w:tcW w:type="dxa" w:w="5040"/>
            <w:tcMar>
              <w:top w:w="90" w:type="dxa"/>
              <w:start w:w="120" w:type="dxa"/>
              <w:bottom w:w="90" w:type="dxa"/>
              <w:end w:w="120" w:type="dxa"/>
            </w:tcMar>
            <w:vAlign w:val="center"/>
          </w:tcPr>
          <w:p>
            <w:r/>
            <w:r>
              <w:rPr>
                <w:rFonts w:ascii="Aptos" w:hAnsi="Aptos"/>
                <w:b w:val="0"/>
                <w:i w:val="0"/>
                <w:color w:val="003B46"/>
                <w:sz w:val="18"/>
              </w:rPr>
              <w:t>Estado Parcial · saldo $60.000</w:t>
            </w:r>
          </w:p>
        </w:tc>
      </w:tr>
      <w:tr>
        <w:tc>
          <w:tcPr>
            <w:tcW w:type="dxa" w:w="4320"/>
            <w:tcMar>
              <w:top w:w="90" w:type="dxa"/>
              <w:start w:w="120" w:type="dxa"/>
              <w:bottom w:w="90" w:type="dxa"/>
              <w:end w:w="120" w:type="dxa"/>
            </w:tcMar>
            <w:vAlign w:val="center"/>
          </w:tcPr>
          <w:p>
            <w:r/>
            <w:r>
              <w:rPr>
                <w:rFonts w:ascii="Aptos" w:hAnsi="Aptos"/>
                <w:b w:val="0"/>
                <w:i w:val="0"/>
                <w:color w:val="003B46"/>
                <w:sz w:val="18"/>
              </w:rPr>
              <w:t>Banco de prueba</w:t>
            </w:r>
          </w:p>
        </w:tc>
        <w:tc>
          <w:tcPr>
            <w:tcW w:type="dxa" w:w="5040"/>
            <w:tcMar>
              <w:top w:w="90" w:type="dxa"/>
              <w:start w:w="120" w:type="dxa"/>
              <w:bottom w:w="90" w:type="dxa"/>
              <w:end w:w="120" w:type="dxa"/>
            </w:tcMar>
            <w:vAlign w:val="center"/>
          </w:tcPr>
          <w:p>
            <w:r/>
            <w:r>
              <w:rPr>
                <w:rFonts w:ascii="Aptos" w:hAnsi="Aptos"/>
                <w:b w:val="0"/>
                <w:i w:val="0"/>
                <w:color w:val="003B46"/>
                <w:sz w:val="18"/>
              </w:rPr>
              <w:t>$740.000</w:t>
            </w:r>
          </w:p>
        </w:tc>
      </w:tr>
      <w:tr>
        <w:tc>
          <w:tcPr>
            <w:tcW w:type="dxa" w:w="4320"/>
            <w:tcMar>
              <w:top w:w="90" w:type="dxa"/>
              <w:start w:w="120" w:type="dxa"/>
              <w:bottom w:w="90" w:type="dxa"/>
              <w:end w:w="120" w:type="dxa"/>
            </w:tcMar>
            <w:vAlign w:val="center"/>
          </w:tcPr>
          <w:p>
            <w:r/>
            <w:r>
              <w:rPr>
                <w:rFonts w:ascii="Aptos" w:hAnsi="Aptos"/>
                <w:b w:val="0"/>
                <w:i w:val="0"/>
                <w:color w:val="003B46"/>
                <w:sz w:val="18"/>
              </w:rPr>
              <w:t>Efectivo general</w:t>
            </w:r>
          </w:p>
        </w:tc>
        <w:tc>
          <w:tcPr>
            <w:tcW w:type="dxa" w:w="5040"/>
            <w:tcMar>
              <w:top w:w="90" w:type="dxa"/>
              <w:start w:w="120" w:type="dxa"/>
              <w:bottom w:w="90" w:type="dxa"/>
              <w:end w:w="120" w:type="dxa"/>
            </w:tcMar>
            <w:vAlign w:val="center"/>
          </w:tcPr>
          <w:p>
            <w:r/>
            <w:r>
              <w:rPr>
                <w:rFonts w:ascii="Aptos" w:hAnsi="Aptos"/>
                <w:b w:val="0"/>
                <w:i w:val="0"/>
                <w:color w:val="003B46"/>
                <w:sz w:val="18"/>
              </w:rPr>
              <w:t>$400.000</w:t>
            </w:r>
          </w:p>
        </w:tc>
      </w:tr>
      <w:tr>
        <w:tc>
          <w:tcPr>
            <w:tcW w:type="dxa" w:w="4320"/>
            <w:tcMar>
              <w:top w:w="90" w:type="dxa"/>
              <w:start w:w="120" w:type="dxa"/>
              <w:bottom w:w="90" w:type="dxa"/>
              <w:end w:w="120" w:type="dxa"/>
            </w:tcMar>
            <w:vAlign w:val="center"/>
          </w:tcPr>
          <w:p>
            <w:r/>
            <w:r>
              <w:rPr>
                <w:rFonts w:ascii="Aptos" w:hAnsi="Aptos"/>
                <w:b w:val="0"/>
                <w:i w:val="0"/>
                <w:color w:val="003B46"/>
                <w:sz w:val="18"/>
              </w:rPr>
              <w:t>Disponible total</w:t>
            </w:r>
          </w:p>
        </w:tc>
        <w:tc>
          <w:tcPr>
            <w:tcW w:type="dxa" w:w="5040"/>
            <w:tcMar>
              <w:top w:w="90" w:type="dxa"/>
              <w:start w:w="120" w:type="dxa"/>
              <w:bottom w:w="90" w:type="dxa"/>
              <w:end w:w="120" w:type="dxa"/>
            </w:tcMar>
            <w:vAlign w:val="center"/>
          </w:tcPr>
          <w:p>
            <w:r/>
            <w:r>
              <w:rPr>
                <w:rFonts w:ascii="Aptos" w:hAnsi="Aptos"/>
                <w:b w:val="0"/>
                <w:i w:val="0"/>
                <w:color w:val="003B46"/>
                <w:sz w:val="18"/>
              </w:rPr>
              <w:t>$1.140.000</w:t>
            </w:r>
          </w:p>
        </w:tc>
      </w:tr>
      <w:tr>
        <w:tc>
          <w:tcPr>
            <w:tcW w:type="dxa" w:w="4320"/>
            <w:tcMar>
              <w:top w:w="90" w:type="dxa"/>
              <w:start w:w="120" w:type="dxa"/>
              <w:bottom w:w="90" w:type="dxa"/>
              <w:end w:w="120" w:type="dxa"/>
            </w:tcMar>
            <w:vAlign w:val="center"/>
          </w:tcPr>
          <w:p>
            <w:r/>
            <w:r>
              <w:rPr>
                <w:rFonts w:ascii="Aptos" w:hAnsi="Aptos"/>
                <w:b w:val="0"/>
                <w:i w:val="0"/>
                <w:color w:val="003B46"/>
                <w:sz w:val="18"/>
              </w:rPr>
              <w:t>Gastos pendientes</w:t>
            </w:r>
          </w:p>
        </w:tc>
        <w:tc>
          <w:tcPr>
            <w:tcW w:type="dxa" w:w="5040"/>
            <w:tcMar>
              <w:top w:w="90" w:type="dxa"/>
              <w:start w:w="120" w:type="dxa"/>
              <w:bottom w:w="90" w:type="dxa"/>
              <w:end w:w="120" w:type="dxa"/>
            </w:tcMar>
            <w:vAlign w:val="center"/>
          </w:tcPr>
          <w:p>
            <w:r/>
            <w:r>
              <w:rPr>
                <w:rFonts w:ascii="Aptos" w:hAnsi="Aptos"/>
                <w:b w:val="0"/>
                <w:i w:val="0"/>
                <w:color w:val="003B46"/>
                <w:sz w:val="18"/>
              </w:rPr>
              <w:t>$60.000</w:t>
            </w:r>
          </w:p>
        </w:tc>
      </w:tr>
      <w:tr>
        <w:tc>
          <w:tcPr>
            <w:tcW w:type="dxa" w:w="4320"/>
            <w:tcMar>
              <w:top w:w="90" w:type="dxa"/>
              <w:start w:w="120" w:type="dxa"/>
              <w:bottom w:w="90" w:type="dxa"/>
              <w:end w:w="120" w:type="dxa"/>
            </w:tcMar>
            <w:vAlign w:val="center"/>
          </w:tcPr>
          <w:p>
            <w:r/>
            <w:r>
              <w:rPr>
                <w:rFonts w:ascii="Aptos" w:hAnsi="Aptos"/>
                <w:b w:val="0"/>
                <w:i w:val="0"/>
                <w:color w:val="003B46"/>
                <w:sz w:val="18"/>
              </w:rPr>
              <w:t>Deuda proveedores</w:t>
            </w:r>
          </w:p>
        </w:tc>
        <w:tc>
          <w:tcPr>
            <w:tcW w:type="dxa" w:w="5040"/>
            <w:tcMar>
              <w:top w:w="90" w:type="dxa"/>
              <w:start w:w="120" w:type="dxa"/>
              <w:bottom w:w="90" w:type="dxa"/>
              <w:end w:w="120" w:type="dxa"/>
            </w:tcMar>
            <w:vAlign w:val="center"/>
          </w:tcPr>
          <w:p>
            <w:r/>
            <w:r>
              <w:rPr>
                <w:rFonts w:ascii="Aptos" w:hAnsi="Aptos"/>
                <w:b w:val="0"/>
                <w:i w:val="0"/>
                <w:color w:val="003B46"/>
                <w:sz w:val="18"/>
              </w:rPr>
              <w:t>$203.956,98</w:t>
            </w:r>
          </w:p>
        </w:tc>
      </w:tr>
      <w:tr>
        <w:tc>
          <w:tcPr>
            <w:tcW w:type="dxa" w:w="4320"/>
            <w:tcMar>
              <w:top w:w="90" w:type="dxa"/>
              <w:start w:w="120" w:type="dxa"/>
              <w:bottom w:w="90" w:type="dxa"/>
              <w:end w:w="120" w:type="dxa"/>
            </w:tcMar>
            <w:vAlign w:val="center"/>
          </w:tcPr>
          <w:p>
            <w:r/>
            <w:r>
              <w:rPr>
                <w:rFonts w:ascii="Aptos" w:hAnsi="Aptos"/>
                <w:b w:val="0"/>
                <w:i w:val="0"/>
                <w:color w:val="003B46"/>
                <w:sz w:val="18"/>
              </w:rPr>
              <w:t>Disponible neto proyectado</w:t>
            </w:r>
          </w:p>
        </w:tc>
        <w:tc>
          <w:tcPr>
            <w:tcW w:type="dxa" w:w="5040"/>
            <w:tcMar>
              <w:top w:w="90" w:type="dxa"/>
              <w:start w:w="120" w:type="dxa"/>
              <w:bottom w:w="90" w:type="dxa"/>
              <w:end w:w="120" w:type="dxa"/>
            </w:tcMar>
            <w:vAlign w:val="center"/>
          </w:tcPr>
          <w:p>
            <w:r/>
            <w:r>
              <w:rPr>
                <w:rFonts w:ascii="Aptos" w:hAnsi="Aptos"/>
                <w:b w:val="0"/>
                <w:i w:val="0"/>
                <w:color w:val="003B46"/>
                <w:sz w:val="18"/>
              </w:rPr>
              <w:t>$876.043,02</w:t>
            </w:r>
          </w:p>
        </w:tc>
      </w:tr>
      <w:tr>
        <w:tc>
          <w:tcPr>
            <w:tcW w:type="dxa" w:w="4320"/>
            <w:tcMar>
              <w:top w:w="90" w:type="dxa"/>
              <w:start w:w="120" w:type="dxa"/>
              <w:bottom w:w="90" w:type="dxa"/>
              <w:end w:w="120" w:type="dxa"/>
            </w:tcMar>
            <w:vAlign w:val="center"/>
          </w:tcPr>
          <w:p>
            <w:r/>
            <w:r>
              <w:rPr>
                <w:rFonts w:ascii="Aptos" w:hAnsi="Aptos"/>
                <w:b w:val="0"/>
                <w:i w:val="0"/>
                <w:color w:val="003B46"/>
                <w:sz w:val="18"/>
              </w:rPr>
              <w:t>Libro de Tesorería</w:t>
            </w:r>
          </w:p>
        </w:tc>
        <w:tc>
          <w:tcPr>
            <w:tcW w:type="dxa" w:w="5040"/>
            <w:tcMar>
              <w:top w:w="90" w:type="dxa"/>
              <w:start w:w="120" w:type="dxa"/>
              <w:bottom w:w="90" w:type="dxa"/>
              <w:end w:w="120" w:type="dxa"/>
            </w:tcMar>
            <w:vAlign w:val="center"/>
          </w:tcPr>
          <w:p>
            <w:r/>
            <w:r>
              <w:rPr>
                <w:rFonts w:ascii="Aptos" w:hAnsi="Aptos"/>
                <w:b w:val="0"/>
                <w:i w:val="0"/>
                <w:color w:val="003B46"/>
                <w:sz w:val="18"/>
              </w:rPr>
              <w:t>Egreso $60.000 · categoría gastos</w:t>
            </w:r>
          </w:p>
        </w:tc>
      </w:tr>
    </w:tbl>
    <w:p>
      <w:pPr>
        <w:spacing w:after="40"/>
      </w:pPr>
    </w:p>
    <w:p>
      <w:pPr>
        <w:keepLines/>
        <w:spacing w:before="100" w:after="160"/>
        <w:ind w:left="173" w:right="173"/>
        <w:shd w:fill="C4DFE6"/>
        <w:pBdr>
          <w:top w:val="single" w:sz="4" w:space="5" w:color="66A5AD"/>
          <w:left w:val="single" w:sz="4" w:space="5" w:color="66A5AD"/>
          <w:bottom w:val="single" w:sz="4" w:space="5" w:color="66A5AD"/>
          <w:right w:val="single" w:sz="4" w:space="5" w:color="66A5AD"/>
        </w:pBdr>
      </w:pPr>
      <w:r>
        <w:rPr>
          <w:rFonts w:ascii="Aptos" w:hAnsi="Aptos"/>
          <w:b/>
          <w:i w:val="0"/>
          <w:color w:val="003B46"/>
          <w:sz w:val="20"/>
        </w:rPr>
        <w:t xml:space="preserve">Control corregido durante la prueba. </w:t>
      </w:r>
      <w:r>
        <w:rPr>
          <w:rFonts w:ascii="Aptos" w:hAnsi="Aptos"/>
          <w:b w:val="0"/>
          <w:i w:val="0"/>
          <w:color w:val="003B46"/>
          <w:sz w:val="20"/>
        </w:rPr>
        <w:t>Un pago exactamente igual a la mitad dejó inicialmente el gasto oculto por un estado incorrecto. La versión actual conserva saldo $60.000 y estado Parcial; la migración 030 reparó el registro sin alterar el dinero.</w:t>
      </w:r>
    </w:p>
    <w:p>
      <w:pPr>
        <w:pStyle w:val="Heading2"/>
      </w:pPr>
      <w:r>
        <w:t>12.1 Cancelar el saldo desde Efectivo general</w:t>
      </w:r>
    </w:p>
    <w:p>
      <w:pPr>
        <w:pStyle w:val="ListNumber"/>
      </w:pPr>
      <w:r>
        <w:t>Abra nuevamente el gasto original y seleccione Registrar pago.</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3600"/>
            <w:shd w:fill="003B46"/>
            <w:tcMar>
              <w:top w:w="90" w:type="dxa"/>
              <w:start w:w="120" w:type="dxa"/>
              <w:bottom w:w="90" w:type="dxa"/>
              <w:end w:w="120" w:type="dxa"/>
            </w:tcMar>
            <w:vAlign w:val="center"/>
          </w:tcPr>
          <w:p>
            <w:r/>
            <w:r>
              <w:rPr>
                <w:rFonts w:ascii="Aptos" w:hAnsi="Aptos"/>
                <w:b/>
                <w:i w:val="0"/>
                <w:color w:val="FFFFFF"/>
                <w:sz w:val="18"/>
              </w:rPr>
              <w:t>Campo</w:t>
            </w:r>
          </w:p>
        </w:tc>
        <w:tc>
          <w:tcPr>
            <w:tcW w:type="dxa" w:w="5760"/>
            <w:shd w:fill="003B46"/>
            <w:tcMar>
              <w:top w:w="90" w:type="dxa"/>
              <w:start w:w="120" w:type="dxa"/>
              <w:bottom w:w="90" w:type="dxa"/>
              <w:end w:w="120" w:type="dxa"/>
            </w:tcMar>
            <w:vAlign w:val="center"/>
          </w:tcPr>
          <w:p>
            <w:r/>
            <w:r>
              <w:rPr>
                <w:rFonts w:ascii="Aptos" w:hAnsi="Aptos"/>
                <w:b/>
                <w:i w:val="0"/>
                <w:color w:val="FFFFFF"/>
                <w:sz w:val="18"/>
              </w:rPr>
              <w:t>Valor</w:t>
            </w:r>
          </w:p>
        </w:tc>
      </w:tr>
      <w:tr>
        <w:tc>
          <w:tcPr>
            <w:tcW w:type="dxa" w:w="3600"/>
            <w:tcMar>
              <w:top w:w="90" w:type="dxa"/>
              <w:start w:w="120" w:type="dxa"/>
              <w:bottom w:w="90" w:type="dxa"/>
              <w:end w:w="120" w:type="dxa"/>
            </w:tcMar>
            <w:vAlign w:val="center"/>
          </w:tcPr>
          <w:p>
            <w:r/>
            <w:r>
              <w:rPr>
                <w:rFonts w:ascii="Aptos" w:hAnsi="Aptos"/>
                <w:b w:val="0"/>
                <w:i w:val="0"/>
                <w:color w:val="003B46"/>
                <w:sz w:val="18"/>
              </w:rPr>
              <w:t>Importe</w:t>
            </w:r>
          </w:p>
        </w:tc>
        <w:tc>
          <w:tcPr>
            <w:tcW w:type="dxa" w:w="5760"/>
            <w:tcMar>
              <w:top w:w="90" w:type="dxa"/>
              <w:start w:w="120" w:type="dxa"/>
              <w:bottom w:w="90" w:type="dxa"/>
              <w:end w:w="120" w:type="dxa"/>
            </w:tcMar>
            <w:vAlign w:val="center"/>
          </w:tcPr>
          <w:p>
            <w:r/>
            <w:r>
              <w:rPr>
                <w:rFonts w:ascii="Aptos" w:hAnsi="Aptos"/>
                <w:b w:val="0"/>
                <w:i w:val="0"/>
                <w:color w:val="003B46"/>
                <w:sz w:val="18"/>
              </w:rPr>
              <w:t>$60.000</w:t>
            </w:r>
          </w:p>
        </w:tc>
      </w:tr>
      <w:tr>
        <w:tc>
          <w:tcPr>
            <w:tcW w:type="dxa" w:w="3600"/>
            <w:tcMar>
              <w:top w:w="90" w:type="dxa"/>
              <w:start w:w="120" w:type="dxa"/>
              <w:bottom w:w="90" w:type="dxa"/>
              <w:end w:w="120" w:type="dxa"/>
            </w:tcMar>
            <w:vAlign w:val="center"/>
          </w:tcPr>
          <w:p>
            <w:r/>
            <w:r>
              <w:rPr>
                <w:rFonts w:ascii="Aptos" w:hAnsi="Aptos"/>
                <w:b w:val="0"/>
                <w:i w:val="0"/>
                <w:color w:val="003B46"/>
                <w:sz w:val="18"/>
              </w:rPr>
              <w:t>Medio</w:t>
            </w:r>
          </w:p>
        </w:tc>
        <w:tc>
          <w:tcPr>
            <w:tcW w:type="dxa" w:w="5760"/>
            <w:tcMar>
              <w:top w:w="90" w:type="dxa"/>
              <w:start w:w="120" w:type="dxa"/>
              <w:bottom w:w="90" w:type="dxa"/>
              <w:end w:w="120" w:type="dxa"/>
            </w:tcMar>
            <w:vAlign w:val="center"/>
          </w:tcPr>
          <w:p>
            <w:r/>
            <w:r>
              <w:rPr>
                <w:rFonts w:ascii="Aptos" w:hAnsi="Aptos"/>
                <w:b w:val="0"/>
                <w:i w:val="0"/>
                <w:color w:val="003B46"/>
                <w:sz w:val="18"/>
              </w:rPr>
              <w:t>Efectivo</w:t>
            </w:r>
          </w:p>
        </w:tc>
      </w:tr>
      <w:tr>
        <w:tc>
          <w:tcPr>
            <w:tcW w:type="dxa" w:w="3600"/>
            <w:tcMar>
              <w:top w:w="90" w:type="dxa"/>
              <w:start w:w="120" w:type="dxa"/>
              <w:bottom w:w="90" w:type="dxa"/>
              <w:end w:w="120" w:type="dxa"/>
            </w:tcMar>
            <w:vAlign w:val="center"/>
          </w:tcPr>
          <w:p>
            <w:r/>
            <w:r>
              <w:rPr>
                <w:rFonts w:ascii="Aptos" w:hAnsi="Aptos"/>
                <w:b w:val="0"/>
                <w:i w:val="0"/>
                <w:color w:val="003B46"/>
                <w:sz w:val="18"/>
              </w:rPr>
              <w:t>Origen del efectivo</w:t>
            </w:r>
          </w:p>
        </w:tc>
        <w:tc>
          <w:tcPr>
            <w:tcW w:type="dxa" w:w="5760"/>
            <w:tcMar>
              <w:top w:w="90" w:type="dxa"/>
              <w:start w:w="120" w:type="dxa"/>
              <w:bottom w:w="90" w:type="dxa"/>
              <w:end w:w="120" w:type="dxa"/>
            </w:tcMar>
            <w:vAlign w:val="center"/>
          </w:tcPr>
          <w:p>
            <w:r/>
            <w:r>
              <w:rPr>
                <w:rFonts w:ascii="Aptos" w:hAnsi="Aptos"/>
                <w:b w:val="0"/>
                <w:i w:val="0"/>
                <w:color w:val="003B46"/>
                <w:sz w:val="18"/>
              </w:rPr>
              <w:t>Cuenta de efectivo de Tesorería</w:t>
            </w:r>
          </w:p>
        </w:tc>
      </w:tr>
      <w:tr>
        <w:tc>
          <w:tcPr>
            <w:tcW w:type="dxa" w:w="3600"/>
            <w:tcMar>
              <w:top w:w="90" w:type="dxa"/>
              <w:start w:w="120" w:type="dxa"/>
              <w:bottom w:w="90" w:type="dxa"/>
              <w:end w:w="120" w:type="dxa"/>
            </w:tcMar>
            <w:vAlign w:val="center"/>
          </w:tcPr>
          <w:p>
            <w:r/>
            <w:r>
              <w:rPr>
                <w:rFonts w:ascii="Aptos" w:hAnsi="Aptos"/>
                <w:b w:val="0"/>
                <w:i w:val="0"/>
                <w:color w:val="003B46"/>
                <w:sz w:val="18"/>
              </w:rPr>
              <w:t>Cuenta</w:t>
            </w:r>
          </w:p>
        </w:tc>
        <w:tc>
          <w:tcPr>
            <w:tcW w:type="dxa" w:w="5760"/>
            <w:tcMar>
              <w:top w:w="90" w:type="dxa"/>
              <w:start w:w="120" w:type="dxa"/>
              <w:bottom w:w="90" w:type="dxa"/>
              <w:end w:w="120" w:type="dxa"/>
            </w:tcMar>
            <w:vAlign w:val="center"/>
          </w:tcPr>
          <w:p>
            <w:r/>
            <w:r>
              <w:rPr>
                <w:rFonts w:ascii="Aptos" w:hAnsi="Aptos"/>
                <w:b w:val="0"/>
                <w:i w:val="0"/>
                <w:color w:val="003B46"/>
                <w:sz w:val="18"/>
              </w:rPr>
              <w:t>Efectivo general</w:t>
            </w:r>
          </w:p>
        </w:tc>
      </w:tr>
      <w:tr>
        <w:tc>
          <w:tcPr>
            <w:tcW w:type="dxa" w:w="3600"/>
            <w:tcMar>
              <w:top w:w="90" w:type="dxa"/>
              <w:start w:w="120" w:type="dxa"/>
              <w:bottom w:w="90" w:type="dxa"/>
              <w:end w:w="120" w:type="dxa"/>
            </w:tcMar>
            <w:vAlign w:val="center"/>
          </w:tcPr>
          <w:p>
            <w:r/>
            <w:r>
              <w:rPr>
                <w:rFonts w:ascii="Aptos" w:hAnsi="Aptos"/>
                <w:b w:val="0"/>
                <w:i w:val="0"/>
                <w:color w:val="003B46"/>
                <w:sz w:val="18"/>
              </w:rPr>
              <w:t>Referencia</w:t>
            </w:r>
          </w:p>
        </w:tc>
        <w:tc>
          <w:tcPr>
            <w:tcW w:type="dxa" w:w="5760"/>
            <w:tcMar>
              <w:top w:w="90" w:type="dxa"/>
              <w:start w:w="120" w:type="dxa"/>
              <w:bottom w:w="90" w:type="dxa"/>
              <w:end w:w="120" w:type="dxa"/>
            </w:tcMar>
            <w:vAlign w:val="center"/>
          </w:tcPr>
          <w:p>
            <w:r/>
            <w:r>
              <w:rPr>
                <w:rFonts w:ascii="Aptos" w:hAnsi="Aptos"/>
                <w:b w:val="0"/>
                <w:i w:val="0"/>
                <w:color w:val="003B46"/>
                <w:sz w:val="18"/>
              </w:rPr>
              <w:t>EFECTIVO-ENERGIA-PRUEBA-002</w:t>
            </w:r>
          </w:p>
        </w:tc>
      </w:tr>
    </w:tbl>
    <w:p>
      <w:pPr>
        <w:spacing w:after="40"/>
      </w:pPr>
    </w:p>
    <w:p>
      <w:pPr>
        <w:pStyle w:val="ListNumber"/>
      </w:pPr>
      <w:r>
        <w:t>Confirme el pago y compruebe que no afecte ninguna caja abierta.</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4320"/>
            <w:shd w:fill="003B46"/>
            <w:tcMar>
              <w:top w:w="90" w:type="dxa"/>
              <w:start w:w="120" w:type="dxa"/>
              <w:bottom w:w="90" w:type="dxa"/>
              <w:end w:w="120" w:type="dxa"/>
            </w:tcMar>
            <w:vAlign w:val="center"/>
          </w:tcPr>
          <w:p>
            <w:r/>
            <w:r>
              <w:rPr>
                <w:rFonts w:ascii="Aptos" w:hAnsi="Aptos"/>
                <w:b/>
                <w:i w:val="0"/>
                <w:color w:val="FFFFFF"/>
                <w:sz w:val="18"/>
              </w:rPr>
              <w:t>Control</w:t>
            </w:r>
          </w:p>
        </w:tc>
        <w:tc>
          <w:tcPr>
            <w:tcW w:type="dxa" w:w="5040"/>
            <w:shd w:fill="003B46"/>
            <w:tcMar>
              <w:top w:w="90" w:type="dxa"/>
              <w:start w:w="120" w:type="dxa"/>
              <w:bottom w:w="90" w:type="dxa"/>
              <w:end w:w="120" w:type="dxa"/>
            </w:tcMar>
            <w:vAlign w:val="center"/>
          </w:tcPr>
          <w:p>
            <w:r/>
            <w:r>
              <w:rPr>
                <w:rFonts w:ascii="Aptos" w:hAnsi="Aptos"/>
                <w:b/>
                <w:i w:val="0"/>
                <w:color w:val="FFFFFF"/>
                <w:sz w:val="18"/>
              </w:rPr>
              <w:t>Resultado validado</w:t>
            </w:r>
          </w:p>
        </w:tc>
      </w:tr>
      <w:tr>
        <w:tc>
          <w:tcPr>
            <w:tcW w:type="dxa" w:w="4320"/>
            <w:tcMar>
              <w:top w:w="90" w:type="dxa"/>
              <w:start w:w="120" w:type="dxa"/>
              <w:bottom w:w="90" w:type="dxa"/>
              <w:end w:w="120" w:type="dxa"/>
            </w:tcMar>
            <w:vAlign w:val="center"/>
          </w:tcPr>
          <w:p>
            <w:r/>
            <w:r>
              <w:rPr>
                <w:rFonts w:ascii="Aptos" w:hAnsi="Aptos"/>
                <w:b w:val="0"/>
                <w:i w:val="0"/>
                <w:color w:val="003B46"/>
                <w:sz w:val="18"/>
              </w:rPr>
              <w:t>Gasto</w:t>
            </w:r>
          </w:p>
        </w:tc>
        <w:tc>
          <w:tcPr>
            <w:tcW w:type="dxa" w:w="5040"/>
            <w:tcMar>
              <w:top w:w="90" w:type="dxa"/>
              <w:start w:w="120" w:type="dxa"/>
              <w:bottom w:w="90" w:type="dxa"/>
              <w:end w:w="120" w:type="dxa"/>
            </w:tcMar>
            <w:vAlign w:val="center"/>
          </w:tcPr>
          <w:p>
            <w:r/>
            <w:r>
              <w:rPr>
                <w:rFonts w:ascii="Aptos" w:hAnsi="Aptos"/>
                <w:b w:val="0"/>
                <w:i w:val="0"/>
                <w:color w:val="003B46"/>
                <w:sz w:val="18"/>
              </w:rPr>
              <w:t>Pagado · saldo $0</w:t>
            </w:r>
          </w:p>
        </w:tc>
      </w:tr>
      <w:tr>
        <w:tc>
          <w:tcPr>
            <w:tcW w:type="dxa" w:w="4320"/>
            <w:tcMar>
              <w:top w:w="90" w:type="dxa"/>
              <w:start w:w="120" w:type="dxa"/>
              <w:bottom w:w="90" w:type="dxa"/>
              <w:end w:w="120" w:type="dxa"/>
            </w:tcMar>
            <w:vAlign w:val="center"/>
          </w:tcPr>
          <w:p>
            <w:r/>
            <w:r>
              <w:rPr>
                <w:rFonts w:ascii="Aptos" w:hAnsi="Aptos"/>
                <w:b w:val="0"/>
                <w:i w:val="0"/>
                <w:color w:val="003B46"/>
                <w:sz w:val="18"/>
              </w:rPr>
              <w:t>Banco de prueba</w:t>
            </w:r>
          </w:p>
        </w:tc>
        <w:tc>
          <w:tcPr>
            <w:tcW w:type="dxa" w:w="5040"/>
            <w:tcMar>
              <w:top w:w="90" w:type="dxa"/>
              <w:start w:w="120" w:type="dxa"/>
              <w:bottom w:w="90" w:type="dxa"/>
              <w:end w:w="120" w:type="dxa"/>
            </w:tcMar>
            <w:vAlign w:val="center"/>
          </w:tcPr>
          <w:p>
            <w:r/>
            <w:r>
              <w:rPr>
                <w:rFonts w:ascii="Aptos" w:hAnsi="Aptos"/>
                <w:b w:val="0"/>
                <w:i w:val="0"/>
                <w:color w:val="003B46"/>
                <w:sz w:val="18"/>
              </w:rPr>
              <w:t>$740.000</w:t>
            </w:r>
          </w:p>
        </w:tc>
      </w:tr>
      <w:tr>
        <w:tc>
          <w:tcPr>
            <w:tcW w:type="dxa" w:w="4320"/>
            <w:tcMar>
              <w:top w:w="90" w:type="dxa"/>
              <w:start w:w="120" w:type="dxa"/>
              <w:bottom w:w="90" w:type="dxa"/>
              <w:end w:w="120" w:type="dxa"/>
            </w:tcMar>
            <w:vAlign w:val="center"/>
          </w:tcPr>
          <w:p>
            <w:r/>
            <w:r>
              <w:rPr>
                <w:rFonts w:ascii="Aptos" w:hAnsi="Aptos"/>
                <w:b w:val="0"/>
                <w:i w:val="0"/>
                <w:color w:val="003B46"/>
                <w:sz w:val="18"/>
              </w:rPr>
              <w:t>Efectivo general</w:t>
            </w:r>
          </w:p>
        </w:tc>
        <w:tc>
          <w:tcPr>
            <w:tcW w:type="dxa" w:w="5040"/>
            <w:tcMar>
              <w:top w:w="90" w:type="dxa"/>
              <w:start w:w="120" w:type="dxa"/>
              <w:bottom w:w="90" w:type="dxa"/>
              <w:end w:w="120" w:type="dxa"/>
            </w:tcMar>
            <w:vAlign w:val="center"/>
          </w:tcPr>
          <w:p>
            <w:r/>
            <w:r>
              <w:rPr>
                <w:rFonts w:ascii="Aptos" w:hAnsi="Aptos"/>
                <w:b w:val="0"/>
                <w:i w:val="0"/>
                <w:color w:val="003B46"/>
                <w:sz w:val="18"/>
              </w:rPr>
              <w:t>$340.000</w:t>
            </w:r>
          </w:p>
        </w:tc>
      </w:tr>
      <w:tr>
        <w:tc>
          <w:tcPr>
            <w:tcW w:type="dxa" w:w="4320"/>
            <w:tcMar>
              <w:top w:w="90" w:type="dxa"/>
              <w:start w:w="120" w:type="dxa"/>
              <w:bottom w:w="90" w:type="dxa"/>
              <w:end w:w="120" w:type="dxa"/>
            </w:tcMar>
            <w:vAlign w:val="center"/>
          </w:tcPr>
          <w:p>
            <w:r/>
            <w:r>
              <w:rPr>
                <w:rFonts w:ascii="Aptos" w:hAnsi="Aptos"/>
                <w:b w:val="0"/>
                <w:i w:val="0"/>
                <w:color w:val="003B46"/>
                <w:sz w:val="18"/>
              </w:rPr>
              <w:t>Disponible total</w:t>
            </w:r>
          </w:p>
        </w:tc>
        <w:tc>
          <w:tcPr>
            <w:tcW w:type="dxa" w:w="5040"/>
            <w:tcMar>
              <w:top w:w="90" w:type="dxa"/>
              <w:start w:w="120" w:type="dxa"/>
              <w:bottom w:w="90" w:type="dxa"/>
              <w:end w:w="120" w:type="dxa"/>
            </w:tcMar>
            <w:vAlign w:val="center"/>
          </w:tcPr>
          <w:p>
            <w:r/>
            <w:r>
              <w:rPr>
                <w:rFonts w:ascii="Aptos" w:hAnsi="Aptos"/>
                <w:b w:val="0"/>
                <w:i w:val="0"/>
                <w:color w:val="003B46"/>
                <w:sz w:val="18"/>
              </w:rPr>
              <w:t>$1.080.000</w:t>
            </w:r>
          </w:p>
        </w:tc>
      </w:tr>
      <w:tr>
        <w:tc>
          <w:tcPr>
            <w:tcW w:type="dxa" w:w="4320"/>
            <w:tcMar>
              <w:top w:w="90" w:type="dxa"/>
              <w:start w:w="120" w:type="dxa"/>
              <w:bottom w:w="90" w:type="dxa"/>
              <w:end w:w="120" w:type="dxa"/>
            </w:tcMar>
            <w:vAlign w:val="center"/>
          </w:tcPr>
          <w:p>
            <w:r/>
            <w:r>
              <w:rPr>
                <w:rFonts w:ascii="Aptos" w:hAnsi="Aptos"/>
                <w:b w:val="0"/>
                <w:i w:val="0"/>
                <w:color w:val="003B46"/>
                <w:sz w:val="18"/>
              </w:rPr>
              <w:t>Gastos pendientes</w:t>
            </w:r>
          </w:p>
        </w:tc>
        <w:tc>
          <w:tcPr>
            <w:tcW w:type="dxa" w:w="5040"/>
            <w:tcMar>
              <w:top w:w="90" w:type="dxa"/>
              <w:start w:w="120" w:type="dxa"/>
              <w:bottom w:w="90" w:type="dxa"/>
              <w:end w:w="120" w:type="dxa"/>
            </w:tcMar>
            <w:vAlign w:val="center"/>
          </w:tcPr>
          <w:p>
            <w:r/>
            <w:r>
              <w:rPr>
                <w:rFonts w:ascii="Aptos" w:hAnsi="Aptos"/>
                <w:b w:val="0"/>
                <w:i w:val="0"/>
                <w:color w:val="003B46"/>
                <w:sz w:val="18"/>
              </w:rPr>
              <w:t>$0</w:t>
            </w:r>
          </w:p>
        </w:tc>
      </w:tr>
      <w:tr>
        <w:tc>
          <w:tcPr>
            <w:tcW w:type="dxa" w:w="4320"/>
            <w:tcMar>
              <w:top w:w="90" w:type="dxa"/>
              <w:start w:w="120" w:type="dxa"/>
              <w:bottom w:w="90" w:type="dxa"/>
              <w:end w:w="120" w:type="dxa"/>
            </w:tcMar>
            <w:vAlign w:val="center"/>
          </w:tcPr>
          <w:p>
            <w:r/>
            <w:r>
              <w:rPr>
                <w:rFonts w:ascii="Aptos" w:hAnsi="Aptos"/>
                <w:b w:val="0"/>
                <w:i w:val="0"/>
                <w:color w:val="003B46"/>
                <w:sz w:val="18"/>
              </w:rPr>
              <w:t>Deuda proveedores</w:t>
            </w:r>
          </w:p>
        </w:tc>
        <w:tc>
          <w:tcPr>
            <w:tcW w:type="dxa" w:w="5040"/>
            <w:tcMar>
              <w:top w:w="90" w:type="dxa"/>
              <w:start w:w="120" w:type="dxa"/>
              <w:bottom w:w="90" w:type="dxa"/>
              <w:end w:w="120" w:type="dxa"/>
            </w:tcMar>
            <w:vAlign w:val="center"/>
          </w:tcPr>
          <w:p>
            <w:r/>
            <w:r>
              <w:rPr>
                <w:rFonts w:ascii="Aptos" w:hAnsi="Aptos"/>
                <w:b w:val="0"/>
                <w:i w:val="0"/>
                <w:color w:val="003B46"/>
                <w:sz w:val="18"/>
              </w:rPr>
              <w:t>$203.956,98</w:t>
            </w:r>
          </w:p>
        </w:tc>
      </w:tr>
      <w:tr>
        <w:tc>
          <w:tcPr>
            <w:tcW w:type="dxa" w:w="4320"/>
            <w:tcMar>
              <w:top w:w="90" w:type="dxa"/>
              <w:start w:w="120" w:type="dxa"/>
              <w:bottom w:w="90" w:type="dxa"/>
              <w:end w:w="120" w:type="dxa"/>
            </w:tcMar>
            <w:vAlign w:val="center"/>
          </w:tcPr>
          <w:p>
            <w:r/>
            <w:r>
              <w:rPr>
                <w:rFonts w:ascii="Aptos" w:hAnsi="Aptos"/>
                <w:b w:val="0"/>
                <w:i w:val="0"/>
                <w:color w:val="003B46"/>
                <w:sz w:val="18"/>
              </w:rPr>
              <w:t>Disponible neto proyectado</w:t>
            </w:r>
          </w:p>
        </w:tc>
        <w:tc>
          <w:tcPr>
            <w:tcW w:type="dxa" w:w="5040"/>
            <w:tcMar>
              <w:top w:w="90" w:type="dxa"/>
              <w:start w:w="120" w:type="dxa"/>
              <w:bottom w:w="90" w:type="dxa"/>
              <w:end w:w="120" w:type="dxa"/>
            </w:tcMar>
            <w:vAlign w:val="center"/>
          </w:tcPr>
          <w:p>
            <w:r/>
            <w:r>
              <w:rPr>
                <w:rFonts w:ascii="Aptos" w:hAnsi="Aptos"/>
                <w:b w:val="0"/>
                <w:i w:val="0"/>
                <w:color w:val="003B46"/>
                <w:sz w:val="18"/>
              </w:rPr>
              <w:t>$876.043,02</w:t>
            </w:r>
          </w:p>
        </w:tc>
      </w:tr>
      <w:tr>
        <w:tc>
          <w:tcPr>
            <w:tcW w:type="dxa" w:w="4320"/>
            <w:tcMar>
              <w:top w:w="90" w:type="dxa"/>
              <w:start w:w="120" w:type="dxa"/>
              <w:bottom w:w="90" w:type="dxa"/>
              <w:end w:w="120" w:type="dxa"/>
            </w:tcMar>
            <w:vAlign w:val="center"/>
          </w:tcPr>
          <w:p>
            <w:r/>
            <w:r>
              <w:rPr>
                <w:rFonts w:ascii="Aptos" w:hAnsi="Aptos"/>
                <w:b w:val="0"/>
                <w:i w:val="0"/>
                <w:color w:val="003B46"/>
                <w:sz w:val="18"/>
              </w:rPr>
              <w:t>Libro de Tesorería</w:t>
            </w:r>
          </w:p>
        </w:tc>
        <w:tc>
          <w:tcPr>
            <w:tcW w:type="dxa" w:w="5040"/>
            <w:tcMar>
              <w:top w:w="90" w:type="dxa"/>
              <w:start w:w="120" w:type="dxa"/>
              <w:bottom w:w="90" w:type="dxa"/>
              <w:end w:w="120" w:type="dxa"/>
            </w:tcMar>
            <w:vAlign w:val="center"/>
          </w:tcPr>
          <w:p>
            <w:r/>
            <w:r>
              <w:rPr>
                <w:rFonts w:ascii="Aptos" w:hAnsi="Aptos"/>
                <w:b w:val="0"/>
                <w:i w:val="0"/>
                <w:color w:val="003B46"/>
                <w:sz w:val="18"/>
              </w:rPr>
              <w:t>Egreso $60.000 · categoría gastos · Efectivo general</w:t>
            </w:r>
          </w:p>
        </w:tc>
      </w:tr>
    </w:tbl>
    <w:p>
      <w:pPr>
        <w:spacing w:after="40"/>
      </w:pPr>
    </w:p>
    <w:p>
      <w:pPr>
        <w:keepLines/>
        <w:spacing w:before="100" w:after="160"/>
        <w:ind w:left="173" w:right="173"/>
        <w:shd w:fill="C4DFE6"/>
        <w:pBdr>
          <w:top w:val="single" w:sz="4" w:space="5" w:color="66A5AD"/>
          <w:left w:val="single" w:sz="4" w:space="5" w:color="66A5AD"/>
          <w:bottom w:val="single" w:sz="4" w:space="5" w:color="66A5AD"/>
          <w:right w:val="single" w:sz="4" w:space="5" w:color="66A5AD"/>
        </w:pBdr>
      </w:pPr>
      <w:r>
        <w:rPr>
          <w:rFonts w:ascii="Aptos" w:hAnsi="Aptos"/>
          <w:b/>
          <w:i w:val="0"/>
          <w:color w:val="003B46"/>
          <w:sz w:val="20"/>
        </w:rPr>
        <w:t xml:space="preserve">Resultado. </w:t>
      </w:r>
      <w:r>
        <w:rPr>
          <w:rFonts w:ascii="Aptos" w:hAnsi="Aptos"/>
          <w:b w:val="0"/>
          <w:i w:val="0"/>
          <w:color w:val="003B46"/>
          <w:sz w:val="20"/>
        </w:rPr>
        <w:t>Circuito aprobado. El gasto pasó a Pagado, el efectivo se descontó de la cuenta seleccionada y la caja operativa no fue modificada.</w:t>
      </w:r>
    </w:p>
    <w:p>
      <w:pPr>
        <w:pStyle w:val="Heading1"/>
      </w:pPr>
      <w:r>
        <w:t>13. Compra directa en un mayorista</w:t>
      </w:r>
    </w:p>
    <w:p>
      <w:r>
        <w:t>Cuando una persona del supermercado retira y paga mercadería en un mayorista, el circuito conserva los mismos documentos para no perder stock, costo, comprobante ni origen del dinero.</w:t>
      </w:r>
    </w:p>
    <w:p>
      <w:pPr>
        <w:pStyle w:val="ListNumber"/>
      </w:pPr>
      <w:r>
        <w:t>Cree una orden para el mayorista que realmente vende la mercadería.</w:t>
      </w:r>
    </w:p>
    <w:p>
      <w:pPr>
        <w:pStyle w:val="ListNumber"/>
      </w:pPr>
      <w:r>
        <w:t>Cargue productos, cantidades y costos del ticket o factura.</w:t>
      </w:r>
    </w:p>
    <w:p>
      <w:pPr>
        <w:pStyle w:val="ListNumber"/>
      </w:pPr>
      <w:r>
        <w:t>Reciba la mercadería cuando ingresa al local.</w:t>
      </w:r>
    </w:p>
    <w:p>
      <w:pPr>
        <w:pStyle w:val="ListNumber"/>
      </w:pPr>
      <w:r>
        <w:t>Registre el comprobante vinculado a la orden.</w:t>
      </w:r>
    </w:p>
    <w:p>
      <w:pPr>
        <w:pStyle w:val="ListNumber"/>
      </w:pPr>
      <w:r>
        <w:t>Registre el pago total y seleccione el origen real: banco, Efectivo general o caja abierta.</w:t>
      </w:r>
    </w:p>
    <w:p>
      <w:pPr>
        <w:keepLines/>
        <w:spacing w:before="100" w:after="160"/>
        <w:ind w:left="173" w:right="173"/>
        <w:shd w:fill="C4DFE6"/>
        <w:pBdr>
          <w:top w:val="single" w:sz="4" w:space="5" w:color="66A5AD"/>
          <w:left w:val="single" w:sz="4" w:space="5" w:color="66A5AD"/>
          <w:bottom w:val="single" w:sz="4" w:space="5" w:color="66A5AD"/>
          <w:right w:val="single" w:sz="4" w:space="5" w:color="66A5AD"/>
        </w:pBdr>
      </w:pPr>
      <w:r>
        <w:rPr>
          <w:rFonts w:ascii="Aptos" w:hAnsi="Aptos"/>
          <w:b/>
          <w:i w:val="0"/>
          <w:color w:val="003B46"/>
          <w:sz w:val="20"/>
        </w:rPr>
        <w:t xml:space="preserve">No duplicar. </w:t>
      </w:r>
      <w:r>
        <w:rPr>
          <w:rFonts w:ascii="Aptos" w:hAnsi="Aptos"/>
          <w:b w:val="0"/>
          <w:i w:val="0"/>
          <w:color w:val="003B46"/>
          <w:sz w:val="20"/>
        </w:rPr>
        <w:t>No registre además un egreso manual en Tesorería. Los pagos vinculados generan automáticamente el movimiento correspondiente.</w:t>
      </w:r>
    </w:p>
    <w:p>
      <w:r>
        <w:br w:type="page"/>
      </w:r>
    </w:p>
    <w:p>
      <w:pPr>
        <w:pStyle w:val="Heading1"/>
      </w:pPr>
      <w:r>
        <w:t>14. Venta en efectivo</w:t>
      </w:r>
    </w:p>
    <w:p>
      <w:pPr>
        <w:pStyle w:val="ListNumber"/>
      </w:pPr>
      <w:r>
        <w:t>Inicie sesión como cajero.prueba y abra Caja 1 con un fondo inicial contado de $80.000.</w:t>
      </w:r>
    </w:p>
    <w:p>
      <w:pPr>
        <w:pStyle w:val="ListNumber"/>
      </w:pPr>
      <w:r>
        <w:t>Busque Sal fina DOS ANCLAS estuche x500gr, código 7792900000138, y agregue 2 unidades.</w:t>
      </w:r>
    </w:p>
    <w:p>
      <w:pPr>
        <w:pStyle w:val="ListNumber"/>
      </w:pPr>
      <w:r>
        <w:t>Agregue 1 Amargo TERMA pomelo x1.35lt, código 7790950133257.</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3888"/>
            <w:shd w:fill="003B46"/>
            <w:tcMar>
              <w:top w:w="90" w:type="dxa"/>
              <w:start w:w="120" w:type="dxa"/>
              <w:bottom w:w="90" w:type="dxa"/>
              <w:end w:w="120" w:type="dxa"/>
            </w:tcMar>
            <w:vAlign w:val="center"/>
          </w:tcPr>
          <w:p>
            <w:r/>
            <w:r>
              <w:rPr>
                <w:rFonts w:ascii="Aptos" w:hAnsi="Aptos"/>
                <w:b/>
                <w:i w:val="0"/>
                <w:color w:val="FFFFFF"/>
                <w:sz w:val="18"/>
              </w:rPr>
              <w:t>Producto</w:t>
            </w:r>
          </w:p>
        </w:tc>
        <w:tc>
          <w:tcPr>
            <w:tcW w:type="dxa" w:w="1152"/>
            <w:shd w:fill="003B46"/>
            <w:tcMar>
              <w:top w:w="90" w:type="dxa"/>
              <w:start w:w="120" w:type="dxa"/>
              <w:bottom w:w="90" w:type="dxa"/>
              <w:end w:w="120" w:type="dxa"/>
            </w:tcMar>
            <w:vAlign w:val="center"/>
          </w:tcPr>
          <w:p>
            <w:r/>
            <w:r>
              <w:rPr>
                <w:rFonts w:ascii="Aptos" w:hAnsi="Aptos"/>
                <w:b/>
                <w:i w:val="0"/>
                <w:color w:val="FFFFFF"/>
                <w:sz w:val="18"/>
              </w:rPr>
              <w:t>Cantidad</w:t>
            </w:r>
          </w:p>
        </w:tc>
        <w:tc>
          <w:tcPr>
            <w:tcW w:type="dxa" w:w="2016"/>
            <w:shd w:fill="003B46"/>
            <w:tcMar>
              <w:top w:w="90" w:type="dxa"/>
              <w:start w:w="120" w:type="dxa"/>
              <w:bottom w:w="90" w:type="dxa"/>
              <w:end w:w="120" w:type="dxa"/>
            </w:tcMar>
            <w:vAlign w:val="center"/>
          </w:tcPr>
          <w:p>
            <w:r/>
            <w:r>
              <w:rPr>
                <w:rFonts w:ascii="Aptos" w:hAnsi="Aptos"/>
                <w:b/>
                <w:i w:val="0"/>
                <w:color w:val="FFFFFF"/>
                <w:sz w:val="18"/>
              </w:rPr>
              <w:t>Precio</w:t>
            </w:r>
          </w:p>
        </w:tc>
        <w:tc>
          <w:tcPr>
            <w:tcW w:type="dxa" w:w="2304"/>
            <w:shd w:fill="003B46"/>
            <w:tcMar>
              <w:top w:w="90" w:type="dxa"/>
              <w:start w:w="120" w:type="dxa"/>
              <w:bottom w:w="90" w:type="dxa"/>
              <w:end w:w="120" w:type="dxa"/>
            </w:tcMar>
            <w:vAlign w:val="center"/>
          </w:tcPr>
          <w:p>
            <w:r/>
            <w:r>
              <w:rPr>
                <w:rFonts w:ascii="Aptos" w:hAnsi="Aptos"/>
                <w:b/>
                <w:i w:val="0"/>
                <w:color w:val="FFFFFF"/>
                <w:sz w:val="18"/>
              </w:rPr>
              <w:t>Subtotal</w:t>
            </w:r>
          </w:p>
        </w:tc>
      </w:tr>
      <w:tr>
        <w:tc>
          <w:tcPr>
            <w:tcW w:type="dxa" w:w="3888"/>
            <w:tcMar>
              <w:top w:w="90" w:type="dxa"/>
              <w:start w:w="120" w:type="dxa"/>
              <w:bottom w:w="90" w:type="dxa"/>
              <w:end w:w="120" w:type="dxa"/>
            </w:tcMar>
            <w:vAlign w:val="center"/>
          </w:tcPr>
          <w:p>
            <w:r/>
            <w:r>
              <w:rPr>
                <w:rFonts w:ascii="Aptos" w:hAnsi="Aptos"/>
                <w:b w:val="0"/>
                <w:i w:val="0"/>
                <w:color w:val="003B46"/>
                <w:sz w:val="18"/>
              </w:rPr>
              <w:t>Sal fina DOS ANCLAS</w:t>
            </w:r>
          </w:p>
        </w:tc>
        <w:tc>
          <w:tcPr>
            <w:tcW w:type="dxa" w:w="1152"/>
            <w:tcMar>
              <w:top w:w="90" w:type="dxa"/>
              <w:start w:w="120" w:type="dxa"/>
              <w:bottom w:w="90" w:type="dxa"/>
              <w:end w:w="120" w:type="dxa"/>
            </w:tcMar>
            <w:vAlign w:val="center"/>
          </w:tcPr>
          <w:p>
            <w:r/>
            <w:r>
              <w:rPr>
                <w:rFonts w:ascii="Aptos" w:hAnsi="Aptos"/>
                <w:b w:val="0"/>
                <w:i w:val="0"/>
                <w:color w:val="003B46"/>
                <w:sz w:val="18"/>
              </w:rPr>
              <w:t>2</w:t>
            </w:r>
          </w:p>
        </w:tc>
        <w:tc>
          <w:tcPr>
            <w:tcW w:type="dxa" w:w="2016"/>
            <w:tcMar>
              <w:top w:w="90" w:type="dxa"/>
              <w:start w:w="120" w:type="dxa"/>
              <w:bottom w:w="90" w:type="dxa"/>
              <w:end w:w="120" w:type="dxa"/>
            </w:tcMar>
            <w:vAlign w:val="center"/>
          </w:tcPr>
          <w:p>
            <w:r/>
            <w:r>
              <w:rPr>
                <w:rFonts w:ascii="Aptos" w:hAnsi="Aptos"/>
                <w:b w:val="0"/>
                <w:i w:val="0"/>
                <w:color w:val="003B46"/>
                <w:sz w:val="18"/>
              </w:rPr>
              <w:t>$1.950</w:t>
            </w:r>
          </w:p>
        </w:tc>
        <w:tc>
          <w:tcPr>
            <w:tcW w:type="dxa" w:w="2304"/>
            <w:tcMar>
              <w:top w:w="90" w:type="dxa"/>
              <w:start w:w="120" w:type="dxa"/>
              <w:bottom w:w="90" w:type="dxa"/>
              <w:end w:w="120" w:type="dxa"/>
            </w:tcMar>
            <w:vAlign w:val="center"/>
          </w:tcPr>
          <w:p>
            <w:r/>
            <w:r>
              <w:rPr>
                <w:rFonts w:ascii="Aptos" w:hAnsi="Aptos"/>
                <w:b w:val="0"/>
                <w:i w:val="0"/>
                <w:color w:val="003B46"/>
                <w:sz w:val="18"/>
              </w:rPr>
              <w:t>$3.900</w:t>
            </w:r>
          </w:p>
        </w:tc>
      </w:tr>
      <w:tr>
        <w:tc>
          <w:tcPr>
            <w:tcW w:type="dxa" w:w="3888"/>
            <w:tcMar>
              <w:top w:w="90" w:type="dxa"/>
              <w:start w:w="120" w:type="dxa"/>
              <w:bottom w:w="90" w:type="dxa"/>
              <w:end w:w="120" w:type="dxa"/>
            </w:tcMar>
            <w:vAlign w:val="center"/>
          </w:tcPr>
          <w:p>
            <w:r/>
            <w:r>
              <w:rPr>
                <w:rFonts w:ascii="Aptos" w:hAnsi="Aptos"/>
                <w:b w:val="0"/>
                <w:i w:val="0"/>
                <w:color w:val="003B46"/>
                <w:sz w:val="18"/>
              </w:rPr>
              <w:t>Amargo TERMA pomelo</w:t>
            </w:r>
          </w:p>
        </w:tc>
        <w:tc>
          <w:tcPr>
            <w:tcW w:type="dxa" w:w="1152"/>
            <w:tcMar>
              <w:top w:w="90" w:type="dxa"/>
              <w:start w:w="120" w:type="dxa"/>
              <w:bottom w:w="90" w:type="dxa"/>
              <w:end w:w="120" w:type="dxa"/>
            </w:tcMar>
            <w:vAlign w:val="center"/>
          </w:tcPr>
          <w:p>
            <w:r/>
            <w:r>
              <w:rPr>
                <w:rFonts w:ascii="Aptos" w:hAnsi="Aptos"/>
                <w:b w:val="0"/>
                <w:i w:val="0"/>
                <w:color w:val="003B46"/>
                <w:sz w:val="18"/>
              </w:rPr>
              <w:t>1</w:t>
            </w:r>
          </w:p>
        </w:tc>
        <w:tc>
          <w:tcPr>
            <w:tcW w:type="dxa" w:w="2016"/>
            <w:tcMar>
              <w:top w:w="90" w:type="dxa"/>
              <w:start w:w="120" w:type="dxa"/>
              <w:bottom w:w="90" w:type="dxa"/>
              <w:end w:w="120" w:type="dxa"/>
            </w:tcMar>
            <w:vAlign w:val="center"/>
          </w:tcPr>
          <w:p>
            <w:r/>
            <w:r>
              <w:rPr>
                <w:rFonts w:ascii="Aptos" w:hAnsi="Aptos"/>
                <w:b w:val="0"/>
                <w:i w:val="0"/>
                <w:color w:val="003B46"/>
                <w:sz w:val="18"/>
              </w:rPr>
              <w:t>$2.400</w:t>
            </w:r>
          </w:p>
        </w:tc>
        <w:tc>
          <w:tcPr>
            <w:tcW w:type="dxa" w:w="2304"/>
            <w:tcMar>
              <w:top w:w="90" w:type="dxa"/>
              <w:start w:w="120" w:type="dxa"/>
              <w:bottom w:w="90" w:type="dxa"/>
              <w:end w:w="120" w:type="dxa"/>
            </w:tcMar>
            <w:vAlign w:val="center"/>
          </w:tcPr>
          <w:p>
            <w:r/>
            <w:r>
              <w:rPr>
                <w:rFonts w:ascii="Aptos" w:hAnsi="Aptos"/>
                <w:b w:val="0"/>
                <w:i w:val="0"/>
                <w:color w:val="003B46"/>
                <w:sz w:val="18"/>
              </w:rPr>
              <w:t>$2.400</w:t>
            </w:r>
          </w:p>
        </w:tc>
      </w:tr>
    </w:tbl>
    <w:p>
      <w:pPr>
        <w:spacing w:after="40"/>
      </w:pPr>
    </w:p>
    <w:p>
      <w:pPr>
        <w:pStyle w:val="ListNumber"/>
      </w:pPr>
      <w:r>
        <w:t>Seleccione Cobrar, ingrese $7.000 como efectivo entregado y confirme la venta.</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4464"/>
            <w:shd w:fill="003B46"/>
            <w:tcMar>
              <w:top w:w="90" w:type="dxa"/>
              <w:start w:w="120" w:type="dxa"/>
              <w:bottom w:w="90" w:type="dxa"/>
              <w:end w:w="120" w:type="dxa"/>
            </w:tcMar>
            <w:vAlign w:val="center"/>
          </w:tcPr>
          <w:p>
            <w:r/>
            <w:r>
              <w:rPr>
                <w:rFonts w:ascii="Aptos" w:hAnsi="Aptos"/>
                <w:b/>
                <w:i w:val="0"/>
                <w:color w:val="FFFFFF"/>
                <w:sz w:val="18"/>
              </w:rPr>
              <w:t>Control</w:t>
            </w:r>
          </w:p>
        </w:tc>
        <w:tc>
          <w:tcPr>
            <w:tcW w:type="dxa" w:w="4896"/>
            <w:shd w:fill="003B46"/>
            <w:tcMar>
              <w:top w:w="90" w:type="dxa"/>
              <w:start w:w="120" w:type="dxa"/>
              <w:bottom w:w="90" w:type="dxa"/>
              <w:end w:w="120" w:type="dxa"/>
            </w:tcMar>
            <w:vAlign w:val="center"/>
          </w:tcPr>
          <w:p>
            <w:r/>
            <w:r>
              <w:rPr>
                <w:rFonts w:ascii="Aptos" w:hAnsi="Aptos"/>
                <w:b/>
                <w:i w:val="0"/>
                <w:color w:val="FFFFFF"/>
                <w:sz w:val="18"/>
              </w:rPr>
              <w:t>Resultado validado</w:t>
            </w:r>
          </w:p>
        </w:tc>
      </w:tr>
      <w:tr>
        <w:tc>
          <w:tcPr>
            <w:tcW w:type="dxa" w:w="4464"/>
            <w:tcMar>
              <w:top w:w="90" w:type="dxa"/>
              <w:start w:w="120" w:type="dxa"/>
              <w:bottom w:w="90" w:type="dxa"/>
              <w:end w:w="120" w:type="dxa"/>
            </w:tcMar>
            <w:vAlign w:val="center"/>
          </w:tcPr>
          <w:p>
            <w:r/>
            <w:r>
              <w:rPr>
                <w:rFonts w:ascii="Aptos" w:hAnsi="Aptos"/>
                <w:b w:val="0"/>
                <w:i w:val="0"/>
                <w:color w:val="003B46"/>
                <w:sz w:val="18"/>
              </w:rPr>
              <w:t>Total de la venta</w:t>
            </w:r>
          </w:p>
        </w:tc>
        <w:tc>
          <w:tcPr>
            <w:tcW w:type="dxa" w:w="4896"/>
            <w:tcMar>
              <w:top w:w="90" w:type="dxa"/>
              <w:start w:w="120" w:type="dxa"/>
              <w:bottom w:w="90" w:type="dxa"/>
              <w:end w:w="120" w:type="dxa"/>
            </w:tcMar>
            <w:vAlign w:val="center"/>
          </w:tcPr>
          <w:p>
            <w:r/>
            <w:r>
              <w:rPr>
                <w:rFonts w:ascii="Aptos" w:hAnsi="Aptos"/>
                <w:b w:val="0"/>
                <w:i w:val="0"/>
                <w:color w:val="003B46"/>
                <w:sz w:val="18"/>
              </w:rPr>
              <w:t>$6.300</w:t>
            </w:r>
          </w:p>
        </w:tc>
      </w:tr>
      <w:tr>
        <w:tc>
          <w:tcPr>
            <w:tcW w:type="dxa" w:w="4464"/>
            <w:tcMar>
              <w:top w:w="90" w:type="dxa"/>
              <w:start w:w="120" w:type="dxa"/>
              <w:bottom w:w="90" w:type="dxa"/>
              <w:end w:w="120" w:type="dxa"/>
            </w:tcMar>
            <w:vAlign w:val="center"/>
          </w:tcPr>
          <w:p>
            <w:r/>
            <w:r>
              <w:rPr>
                <w:rFonts w:ascii="Aptos" w:hAnsi="Aptos"/>
                <w:b w:val="0"/>
                <w:i w:val="0"/>
                <w:color w:val="003B46"/>
                <w:sz w:val="18"/>
              </w:rPr>
              <w:t>Efectivo entregado</w:t>
            </w:r>
          </w:p>
        </w:tc>
        <w:tc>
          <w:tcPr>
            <w:tcW w:type="dxa" w:w="4896"/>
            <w:tcMar>
              <w:top w:w="90" w:type="dxa"/>
              <w:start w:w="120" w:type="dxa"/>
              <w:bottom w:w="90" w:type="dxa"/>
              <w:end w:w="120" w:type="dxa"/>
            </w:tcMar>
            <w:vAlign w:val="center"/>
          </w:tcPr>
          <w:p>
            <w:r/>
            <w:r>
              <w:rPr>
                <w:rFonts w:ascii="Aptos" w:hAnsi="Aptos"/>
                <w:b w:val="0"/>
                <w:i w:val="0"/>
                <w:color w:val="003B46"/>
                <w:sz w:val="18"/>
              </w:rPr>
              <w:t>$7.000</w:t>
            </w:r>
          </w:p>
        </w:tc>
      </w:tr>
      <w:tr>
        <w:tc>
          <w:tcPr>
            <w:tcW w:type="dxa" w:w="4464"/>
            <w:tcMar>
              <w:top w:w="90" w:type="dxa"/>
              <w:start w:w="120" w:type="dxa"/>
              <w:bottom w:w="90" w:type="dxa"/>
              <w:end w:w="120" w:type="dxa"/>
            </w:tcMar>
            <w:vAlign w:val="center"/>
          </w:tcPr>
          <w:p>
            <w:r/>
            <w:r>
              <w:rPr>
                <w:rFonts w:ascii="Aptos" w:hAnsi="Aptos"/>
                <w:b w:val="0"/>
                <w:i w:val="0"/>
                <w:color w:val="003B46"/>
                <w:sz w:val="18"/>
              </w:rPr>
              <w:t>Vuelto</w:t>
            </w:r>
          </w:p>
        </w:tc>
        <w:tc>
          <w:tcPr>
            <w:tcW w:type="dxa" w:w="4896"/>
            <w:tcMar>
              <w:top w:w="90" w:type="dxa"/>
              <w:start w:w="120" w:type="dxa"/>
              <w:bottom w:w="90" w:type="dxa"/>
              <w:end w:w="120" w:type="dxa"/>
            </w:tcMar>
            <w:vAlign w:val="center"/>
          </w:tcPr>
          <w:p>
            <w:r/>
            <w:r>
              <w:rPr>
                <w:rFonts w:ascii="Aptos" w:hAnsi="Aptos"/>
                <w:b w:val="0"/>
                <w:i w:val="0"/>
                <w:color w:val="003B46"/>
                <w:sz w:val="18"/>
              </w:rPr>
              <w:t>$700</w:t>
            </w:r>
          </w:p>
        </w:tc>
      </w:tr>
      <w:tr>
        <w:tc>
          <w:tcPr>
            <w:tcW w:type="dxa" w:w="4464"/>
            <w:tcMar>
              <w:top w:w="90" w:type="dxa"/>
              <w:start w:w="120" w:type="dxa"/>
              <w:bottom w:w="90" w:type="dxa"/>
              <w:end w:w="120" w:type="dxa"/>
            </w:tcMar>
            <w:vAlign w:val="center"/>
          </w:tcPr>
          <w:p>
            <w:r/>
            <w:r>
              <w:rPr>
                <w:rFonts w:ascii="Aptos" w:hAnsi="Aptos"/>
                <w:b w:val="0"/>
                <w:i w:val="0"/>
                <w:color w:val="003B46"/>
                <w:sz w:val="18"/>
              </w:rPr>
              <w:t>Ingreso neto a caja</w:t>
            </w:r>
          </w:p>
        </w:tc>
        <w:tc>
          <w:tcPr>
            <w:tcW w:type="dxa" w:w="4896"/>
            <w:tcMar>
              <w:top w:w="90" w:type="dxa"/>
              <w:start w:w="120" w:type="dxa"/>
              <w:bottom w:w="90" w:type="dxa"/>
              <w:end w:w="120" w:type="dxa"/>
            </w:tcMar>
            <w:vAlign w:val="center"/>
          </w:tcPr>
          <w:p>
            <w:r/>
            <w:r>
              <w:rPr>
                <w:rFonts w:ascii="Aptos" w:hAnsi="Aptos"/>
                <w:b w:val="0"/>
                <w:i w:val="0"/>
                <w:color w:val="003B46"/>
                <w:sz w:val="18"/>
              </w:rPr>
              <w:t>$6.300</w:t>
            </w:r>
          </w:p>
        </w:tc>
      </w:tr>
      <w:tr>
        <w:tc>
          <w:tcPr>
            <w:tcW w:type="dxa" w:w="4464"/>
            <w:tcMar>
              <w:top w:w="90" w:type="dxa"/>
              <w:start w:w="120" w:type="dxa"/>
              <w:bottom w:w="90" w:type="dxa"/>
              <w:end w:w="120" w:type="dxa"/>
            </w:tcMar>
            <w:vAlign w:val="center"/>
          </w:tcPr>
          <w:p>
            <w:r/>
            <w:r>
              <w:rPr>
                <w:rFonts w:ascii="Aptos" w:hAnsi="Aptos"/>
                <w:b w:val="0"/>
                <w:i w:val="0"/>
                <w:color w:val="003B46"/>
                <w:sz w:val="18"/>
              </w:rPr>
              <w:t>Estado</w:t>
            </w:r>
          </w:p>
        </w:tc>
        <w:tc>
          <w:tcPr>
            <w:tcW w:type="dxa" w:w="4896"/>
            <w:tcMar>
              <w:top w:w="90" w:type="dxa"/>
              <w:start w:w="120" w:type="dxa"/>
              <w:bottom w:w="90" w:type="dxa"/>
              <w:end w:w="120" w:type="dxa"/>
            </w:tcMar>
            <w:vAlign w:val="center"/>
          </w:tcPr>
          <w:p>
            <w:r/>
            <w:r>
              <w:rPr>
                <w:rFonts w:ascii="Aptos" w:hAnsi="Aptos"/>
                <w:b w:val="0"/>
                <w:i w:val="0"/>
                <w:color w:val="003B46"/>
                <w:sz w:val="18"/>
              </w:rPr>
              <w:t>Completada</w:t>
            </w:r>
          </w:p>
        </w:tc>
      </w:tr>
    </w:tbl>
    <w:p>
      <w:pPr>
        <w:spacing w:after="40"/>
      </w:pPr>
    </w:p>
    <w:p>
      <w:r>
        <w:t>[ ] El detalle conserva el efectivo entregado y el vuelto.</w:t>
      </w:r>
    </w:p>
    <w:p>
      <w:r>
        <w:t>[ ] El stock de sal disminuye 2 unidades.</w:t>
      </w:r>
    </w:p>
    <w:p>
      <w:r>
        <w:t>[ ] El stock de TERMA disminuye 1 unidad.</w:t>
      </w:r>
    </w:p>
    <w:p>
      <w:r>
        <w:t>[ ] El efectivo esperado pasa de $80.000 a $86.300.</w:t>
      </w:r>
    </w:p>
    <w:p>
      <w:pPr>
        <w:keepLines/>
        <w:spacing w:before="100" w:after="160"/>
        <w:ind w:left="173" w:right="173"/>
        <w:shd w:fill="C4DFE6"/>
        <w:pBdr>
          <w:top w:val="single" w:sz="4" w:space="5" w:color="66A5AD"/>
          <w:left w:val="single" w:sz="4" w:space="5" w:color="66A5AD"/>
          <w:bottom w:val="single" w:sz="4" w:space="5" w:color="66A5AD"/>
          <w:right w:val="single" w:sz="4" w:space="5" w:color="66A5AD"/>
        </w:pBdr>
      </w:pPr>
      <w:r>
        <w:rPr>
          <w:rFonts w:ascii="Aptos" w:hAnsi="Aptos"/>
          <w:b/>
          <w:i w:val="0"/>
          <w:color w:val="003B46"/>
          <w:sz w:val="20"/>
        </w:rPr>
        <w:t xml:space="preserve">Uso del buscador. </w:t>
      </w:r>
      <w:r>
        <w:rPr>
          <w:rFonts w:ascii="Aptos" w:hAnsi="Aptos"/>
          <w:b w:val="0"/>
          <w:i w:val="0"/>
          <w:color w:val="003B46"/>
          <w:sz w:val="20"/>
        </w:rPr>
        <w:t>Al leer un código exacto el producto se agrega directamente. Con una búsqueda por nombre, Flecha abajo recorre los resultados y Enter agrega el producto; repetir Enter suma unidades sin cerrar la lista principal de venta.</w:t>
      </w:r>
    </w:p>
    <w:p>
      <w:pPr>
        <w:pStyle w:val="Heading1"/>
      </w:pPr>
      <w:r>
        <w:t>15. Venta parcial a cuenta corriente</w:t>
      </w:r>
    </w:p>
    <w:p>
      <w:pPr>
        <w:pStyle w:val="ListNumber"/>
      </w:pPr>
      <w:r>
        <w:t>Seleccione Cliente Prueba Cuenta Corriente antes de cobrar.</w:t>
      </w:r>
    </w:p>
    <w:p>
      <w:pPr>
        <w:pStyle w:val="ListNumber"/>
      </w:pPr>
      <w:r>
        <w:t>Agregue 1 Mayonesa NATURA d/p x1kg, código 7791866001357, por $6.730.</w:t>
      </w:r>
    </w:p>
    <w:p>
      <w:pPr>
        <w:pStyle w:val="ListNumber"/>
      </w:pPr>
      <w:r>
        <w:t>En el cobro registre $1.730 en efectivo y deje $5.000 a cuenta corriente.</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4464"/>
            <w:shd w:fill="003B46"/>
            <w:tcMar>
              <w:top w:w="90" w:type="dxa"/>
              <w:start w:w="120" w:type="dxa"/>
              <w:bottom w:w="90" w:type="dxa"/>
              <w:end w:w="120" w:type="dxa"/>
            </w:tcMar>
            <w:vAlign w:val="center"/>
          </w:tcPr>
          <w:p>
            <w:r/>
            <w:r>
              <w:rPr>
                <w:rFonts w:ascii="Aptos" w:hAnsi="Aptos"/>
                <w:b/>
                <w:i w:val="0"/>
                <w:color w:val="FFFFFF"/>
                <w:sz w:val="18"/>
              </w:rPr>
              <w:t>Control</w:t>
            </w:r>
          </w:p>
        </w:tc>
        <w:tc>
          <w:tcPr>
            <w:tcW w:type="dxa" w:w="4896"/>
            <w:shd w:fill="003B46"/>
            <w:tcMar>
              <w:top w:w="90" w:type="dxa"/>
              <w:start w:w="120" w:type="dxa"/>
              <w:bottom w:w="90" w:type="dxa"/>
              <w:end w:w="120" w:type="dxa"/>
            </w:tcMar>
            <w:vAlign w:val="center"/>
          </w:tcPr>
          <w:p>
            <w:r/>
            <w:r>
              <w:rPr>
                <w:rFonts w:ascii="Aptos" w:hAnsi="Aptos"/>
                <w:b/>
                <w:i w:val="0"/>
                <w:color w:val="FFFFFF"/>
                <w:sz w:val="18"/>
              </w:rPr>
              <w:t>Resultado validado</w:t>
            </w:r>
          </w:p>
        </w:tc>
      </w:tr>
      <w:tr>
        <w:tc>
          <w:tcPr>
            <w:tcW w:type="dxa" w:w="4464"/>
            <w:tcMar>
              <w:top w:w="90" w:type="dxa"/>
              <w:start w:w="120" w:type="dxa"/>
              <w:bottom w:w="90" w:type="dxa"/>
              <w:end w:w="120" w:type="dxa"/>
            </w:tcMar>
            <w:vAlign w:val="center"/>
          </w:tcPr>
          <w:p>
            <w:r/>
            <w:r>
              <w:rPr>
                <w:rFonts w:ascii="Aptos" w:hAnsi="Aptos"/>
                <w:b w:val="0"/>
                <w:i w:val="0"/>
                <w:color w:val="003B46"/>
                <w:sz w:val="18"/>
              </w:rPr>
              <w:t>Venta total</w:t>
            </w:r>
          </w:p>
        </w:tc>
        <w:tc>
          <w:tcPr>
            <w:tcW w:type="dxa" w:w="4896"/>
            <w:tcMar>
              <w:top w:w="90" w:type="dxa"/>
              <w:start w:w="120" w:type="dxa"/>
              <w:bottom w:w="90" w:type="dxa"/>
              <w:end w:w="120" w:type="dxa"/>
            </w:tcMar>
            <w:vAlign w:val="center"/>
          </w:tcPr>
          <w:p>
            <w:r/>
            <w:r>
              <w:rPr>
                <w:rFonts w:ascii="Aptos" w:hAnsi="Aptos"/>
                <w:b w:val="0"/>
                <w:i w:val="0"/>
                <w:color w:val="003B46"/>
                <w:sz w:val="18"/>
              </w:rPr>
              <w:t>$6.730</w:t>
            </w:r>
          </w:p>
        </w:tc>
      </w:tr>
      <w:tr>
        <w:tc>
          <w:tcPr>
            <w:tcW w:type="dxa" w:w="4464"/>
            <w:tcMar>
              <w:top w:w="90" w:type="dxa"/>
              <w:start w:w="120" w:type="dxa"/>
              <w:bottom w:w="90" w:type="dxa"/>
              <w:end w:w="120" w:type="dxa"/>
            </w:tcMar>
            <w:vAlign w:val="center"/>
          </w:tcPr>
          <w:p>
            <w:r/>
            <w:r>
              <w:rPr>
                <w:rFonts w:ascii="Aptos" w:hAnsi="Aptos"/>
                <w:b w:val="0"/>
                <w:i w:val="0"/>
                <w:color w:val="003B46"/>
                <w:sz w:val="18"/>
              </w:rPr>
              <w:t>Efectivo</w:t>
            </w:r>
          </w:p>
        </w:tc>
        <w:tc>
          <w:tcPr>
            <w:tcW w:type="dxa" w:w="4896"/>
            <w:tcMar>
              <w:top w:w="90" w:type="dxa"/>
              <w:start w:w="120" w:type="dxa"/>
              <w:bottom w:w="90" w:type="dxa"/>
              <w:end w:w="120" w:type="dxa"/>
            </w:tcMar>
            <w:vAlign w:val="center"/>
          </w:tcPr>
          <w:p>
            <w:r/>
            <w:r>
              <w:rPr>
                <w:rFonts w:ascii="Aptos" w:hAnsi="Aptos"/>
                <w:b w:val="0"/>
                <w:i w:val="0"/>
                <w:color w:val="003B46"/>
                <w:sz w:val="18"/>
              </w:rPr>
              <w:t>$1.730</w:t>
            </w:r>
          </w:p>
        </w:tc>
      </w:tr>
      <w:tr>
        <w:tc>
          <w:tcPr>
            <w:tcW w:type="dxa" w:w="4464"/>
            <w:tcMar>
              <w:top w:w="90" w:type="dxa"/>
              <w:start w:w="120" w:type="dxa"/>
              <w:bottom w:w="90" w:type="dxa"/>
              <w:end w:w="120" w:type="dxa"/>
            </w:tcMar>
            <w:vAlign w:val="center"/>
          </w:tcPr>
          <w:p>
            <w:r/>
            <w:r>
              <w:rPr>
                <w:rFonts w:ascii="Aptos" w:hAnsi="Aptos"/>
                <w:b w:val="0"/>
                <w:i w:val="0"/>
                <w:color w:val="003B46"/>
                <w:sz w:val="18"/>
              </w:rPr>
              <w:t>Cuenta corriente</w:t>
            </w:r>
          </w:p>
        </w:tc>
        <w:tc>
          <w:tcPr>
            <w:tcW w:type="dxa" w:w="4896"/>
            <w:tcMar>
              <w:top w:w="90" w:type="dxa"/>
              <w:start w:w="120" w:type="dxa"/>
              <w:bottom w:w="90" w:type="dxa"/>
              <w:end w:w="120" w:type="dxa"/>
            </w:tcMar>
            <w:vAlign w:val="center"/>
          </w:tcPr>
          <w:p>
            <w:r/>
            <w:r>
              <w:rPr>
                <w:rFonts w:ascii="Aptos" w:hAnsi="Aptos"/>
                <w:b w:val="0"/>
                <w:i w:val="0"/>
                <w:color w:val="003B46"/>
                <w:sz w:val="18"/>
              </w:rPr>
              <w:t>$5.000</w:t>
            </w:r>
          </w:p>
        </w:tc>
      </w:tr>
      <w:tr>
        <w:tc>
          <w:tcPr>
            <w:tcW w:type="dxa" w:w="4464"/>
            <w:tcMar>
              <w:top w:w="90" w:type="dxa"/>
              <w:start w:w="120" w:type="dxa"/>
              <w:bottom w:w="90" w:type="dxa"/>
              <w:end w:w="120" w:type="dxa"/>
            </w:tcMar>
            <w:vAlign w:val="center"/>
          </w:tcPr>
          <w:p>
            <w:r/>
            <w:r>
              <w:rPr>
                <w:rFonts w:ascii="Aptos" w:hAnsi="Aptos"/>
                <w:b w:val="0"/>
                <w:i w:val="0"/>
                <w:color w:val="003B46"/>
                <w:sz w:val="18"/>
              </w:rPr>
              <w:t>Saldo del cliente</w:t>
            </w:r>
          </w:p>
        </w:tc>
        <w:tc>
          <w:tcPr>
            <w:tcW w:type="dxa" w:w="4896"/>
            <w:tcMar>
              <w:top w:w="90" w:type="dxa"/>
              <w:start w:w="120" w:type="dxa"/>
              <w:bottom w:w="90" w:type="dxa"/>
              <w:end w:w="120" w:type="dxa"/>
            </w:tcMar>
            <w:vAlign w:val="center"/>
          </w:tcPr>
          <w:p>
            <w:r/>
            <w:r>
              <w:rPr>
                <w:rFonts w:ascii="Aptos" w:hAnsi="Aptos"/>
                <w:b w:val="0"/>
                <w:i w:val="0"/>
                <w:color w:val="003B46"/>
                <w:sz w:val="18"/>
              </w:rPr>
              <w:t>$5.000</w:t>
            </w:r>
          </w:p>
        </w:tc>
      </w:tr>
      <w:tr>
        <w:tc>
          <w:tcPr>
            <w:tcW w:type="dxa" w:w="4464"/>
            <w:tcMar>
              <w:top w:w="90" w:type="dxa"/>
              <w:start w:w="120" w:type="dxa"/>
              <w:bottom w:w="90" w:type="dxa"/>
              <w:end w:w="120" w:type="dxa"/>
            </w:tcMar>
            <w:vAlign w:val="center"/>
          </w:tcPr>
          <w:p>
            <w:r/>
            <w:r>
              <w:rPr>
                <w:rFonts w:ascii="Aptos" w:hAnsi="Aptos"/>
                <w:b w:val="0"/>
                <w:i w:val="0"/>
                <w:color w:val="003B46"/>
                <w:sz w:val="18"/>
              </w:rPr>
              <w:t>Crédito disponible</w:t>
            </w:r>
          </w:p>
        </w:tc>
        <w:tc>
          <w:tcPr>
            <w:tcW w:type="dxa" w:w="4896"/>
            <w:tcMar>
              <w:top w:w="90" w:type="dxa"/>
              <w:start w:w="120" w:type="dxa"/>
              <w:bottom w:w="90" w:type="dxa"/>
              <w:end w:w="120" w:type="dxa"/>
            </w:tcMar>
            <w:vAlign w:val="center"/>
          </w:tcPr>
          <w:p>
            <w:r/>
            <w:r>
              <w:rPr>
                <w:rFonts w:ascii="Aptos" w:hAnsi="Aptos"/>
                <w:b w:val="0"/>
                <w:i w:val="0"/>
                <w:color w:val="003B46"/>
                <w:sz w:val="18"/>
              </w:rPr>
              <w:t>$195.000</w:t>
            </w:r>
          </w:p>
        </w:tc>
      </w:tr>
      <w:tr>
        <w:tc>
          <w:tcPr>
            <w:tcW w:type="dxa" w:w="4464"/>
            <w:tcMar>
              <w:top w:w="90" w:type="dxa"/>
              <w:start w:w="120" w:type="dxa"/>
              <w:bottom w:w="90" w:type="dxa"/>
              <w:end w:w="120" w:type="dxa"/>
            </w:tcMar>
            <w:vAlign w:val="center"/>
          </w:tcPr>
          <w:p>
            <w:r/>
            <w:r>
              <w:rPr>
                <w:rFonts w:ascii="Aptos" w:hAnsi="Aptos"/>
                <w:b w:val="0"/>
                <w:i w:val="0"/>
                <w:color w:val="003B46"/>
                <w:sz w:val="18"/>
              </w:rPr>
              <w:t>Efectivo esperado en caja</w:t>
            </w:r>
          </w:p>
        </w:tc>
        <w:tc>
          <w:tcPr>
            <w:tcW w:type="dxa" w:w="4896"/>
            <w:tcMar>
              <w:top w:w="90" w:type="dxa"/>
              <w:start w:w="120" w:type="dxa"/>
              <w:bottom w:w="90" w:type="dxa"/>
              <w:end w:w="120" w:type="dxa"/>
            </w:tcMar>
            <w:vAlign w:val="center"/>
          </w:tcPr>
          <w:p>
            <w:r/>
            <w:r>
              <w:rPr>
                <w:rFonts w:ascii="Aptos" w:hAnsi="Aptos"/>
                <w:b w:val="0"/>
                <w:i w:val="0"/>
                <w:color w:val="003B46"/>
                <w:sz w:val="18"/>
              </w:rPr>
              <w:t>$88.030</w:t>
            </w:r>
          </w:p>
        </w:tc>
      </w:tr>
    </w:tbl>
    <w:p>
      <w:pPr>
        <w:spacing w:after="40"/>
      </w:pPr>
    </w:p>
    <w:p>
      <w:pPr>
        <w:keepLines/>
        <w:spacing w:before="100" w:after="160"/>
        <w:ind w:left="173" w:right="173"/>
        <w:shd w:fill="C4DFE6"/>
        <w:pBdr>
          <w:top w:val="single" w:sz="4" w:space="5" w:color="66A5AD"/>
          <w:left w:val="single" w:sz="4" w:space="5" w:color="66A5AD"/>
          <w:bottom w:val="single" w:sz="4" w:space="5" w:color="66A5AD"/>
          <w:right w:val="single" w:sz="4" w:space="5" w:color="66A5AD"/>
        </w:pBdr>
      </w:pPr>
      <w:r>
        <w:rPr>
          <w:rFonts w:ascii="Aptos" w:hAnsi="Aptos"/>
          <w:b/>
          <w:i w:val="0"/>
          <w:color w:val="003B46"/>
          <w:sz w:val="20"/>
        </w:rPr>
        <w:t xml:space="preserve">Condición necesaria. </w:t>
      </w:r>
      <w:r>
        <w:rPr>
          <w:rFonts w:ascii="Aptos" w:hAnsi="Aptos"/>
          <w:b w:val="0"/>
          <w:i w:val="0"/>
          <w:color w:val="003B46"/>
          <w:sz w:val="20"/>
        </w:rPr>
        <w:t>El crédito sólo está disponible si el cliente tiene cuenta corriente habilitada, límite suficiente y plazo de vencimiento configurado.</w:t>
      </w:r>
    </w:p>
    <w:p>
      <w:r>
        <w:br w:type="page"/>
      </w:r>
    </w:p>
    <w:p>
      <w:pPr>
        <w:pStyle w:val="Heading1"/>
      </w:pPr>
      <w:r>
        <w:t>16. Cobranza del cliente</w:t>
      </w:r>
    </w:p>
    <w:p>
      <w:pPr>
        <w:pStyle w:val="ListNumber"/>
      </w:pPr>
      <w:r>
        <w:t>Abra Clientes, seleccione Cliente Prueba Cuenta Corriente e ingrese a Cuenta.</w:t>
      </w:r>
    </w:p>
    <w:p>
      <w:pPr>
        <w:pStyle w:val="ListNumber"/>
      </w:pPr>
      <w:r>
        <w:t>Seleccione Registrar cobranza.</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3600"/>
            <w:shd w:fill="003B46"/>
            <w:tcMar>
              <w:top w:w="90" w:type="dxa"/>
              <w:start w:w="120" w:type="dxa"/>
              <w:bottom w:w="90" w:type="dxa"/>
              <w:end w:w="120" w:type="dxa"/>
            </w:tcMar>
            <w:vAlign w:val="center"/>
          </w:tcPr>
          <w:p>
            <w:r/>
            <w:r>
              <w:rPr>
                <w:rFonts w:ascii="Aptos" w:hAnsi="Aptos"/>
                <w:b/>
                <w:i w:val="0"/>
                <w:color w:val="FFFFFF"/>
                <w:sz w:val="18"/>
              </w:rPr>
              <w:t>Campo</w:t>
            </w:r>
          </w:p>
        </w:tc>
        <w:tc>
          <w:tcPr>
            <w:tcW w:type="dxa" w:w="5760"/>
            <w:shd w:fill="003B46"/>
            <w:tcMar>
              <w:top w:w="90" w:type="dxa"/>
              <w:start w:w="120" w:type="dxa"/>
              <w:bottom w:w="90" w:type="dxa"/>
              <w:end w:w="120" w:type="dxa"/>
            </w:tcMar>
            <w:vAlign w:val="center"/>
          </w:tcPr>
          <w:p>
            <w:r/>
            <w:r>
              <w:rPr>
                <w:rFonts w:ascii="Aptos" w:hAnsi="Aptos"/>
                <w:b/>
                <w:i w:val="0"/>
                <w:color w:val="FFFFFF"/>
                <w:sz w:val="18"/>
              </w:rPr>
              <w:t>Valor de prueba</w:t>
            </w:r>
          </w:p>
        </w:tc>
      </w:tr>
      <w:tr>
        <w:tc>
          <w:tcPr>
            <w:tcW w:type="dxa" w:w="3600"/>
            <w:tcMar>
              <w:top w:w="90" w:type="dxa"/>
              <w:start w:w="120" w:type="dxa"/>
              <w:bottom w:w="90" w:type="dxa"/>
              <w:end w:w="120" w:type="dxa"/>
            </w:tcMar>
            <w:vAlign w:val="center"/>
          </w:tcPr>
          <w:p>
            <w:r/>
            <w:r>
              <w:rPr>
                <w:rFonts w:ascii="Aptos" w:hAnsi="Aptos"/>
                <w:b w:val="0"/>
                <w:i w:val="0"/>
                <w:color w:val="003B46"/>
                <w:sz w:val="18"/>
              </w:rPr>
              <w:t>Importe</w:t>
            </w:r>
          </w:p>
        </w:tc>
        <w:tc>
          <w:tcPr>
            <w:tcW w:type="dxa" w:w="5760"/>
            <w:tcMar>
              <w:top w:w="90" w:type="dxa"/>
              <w:start w:w="120" w:type="dxa"/>
              <w:bottom w:w="90" w:type="dxa"/>
              <w:end w:w="120" w:type="dxa"/>
            </w:tcMar>
            <w:vAlign w:val="center"/>
          </w:tcPr>
          <w:p>
            <w:r/>
            <w:r>
              <w:rPr>
                <w:rFonts w:ascii="Aptos" w:hAnsi="Aptos"/>
                <w:b w:val="0"/>
                <w:i w:val="0"/>
                <w:color w:val="003B46"/>
                <w:sz w:val="18"/>
              </w:rPr>
              <w:t>$2.000</w:t>
            </w:r>
          </w:p>
        </w:tc>
      </w:tr>
      <w:tr>
        <w:tc>
          <w:tcPr>
            <w:tcW w:type="dxa" w:w="3600"/>
            <w:tcMar>
              <w:top w:w="90" w:type="dxa"/>
              <w:start w:w="120" w:type="dxa"/>
              <w:bottom w:w="90" w:type="dxa"/>
              <w:end w:w="120" w:type="dxa"/>
            </w:tcMar>
            <w:vAlign w:val="center"/>
          </w:tcPr>
          <w:p>
            <w:r/>
            <w:r>
              <w:rPr>
                <w:rFonts w:ascii="Aptos" w:hAnsi="Aptos"/>
                <w:b w:val="0"/>
                <w:i w:val="0"/>
                <w:color w:val="003B46"/>
                <w:sz w:val="18"/>
              </w:rPr>
              <w:t>Medio</w:t>
            </w:r>
          </w:p>
        </w:tc>
        <w:tc>
          <w:tcPr>
            <w:tcW w:type="dxa" w:w="5760"/>
            <w:tcMar>
              <w:top w:w="90" w:type="dxa"/>
              <w:start w:w="120" w:type="dxa"/>
              <w:bottom w:w="90" w:type="dxa"/>
              <w:end w:w="120" w:type="dxa"/>
            </w:tcMar>
            <w:vAlign w:val="center"/>
          </w:tcPr>
          <w:p>
            <w:r/>
            <w:r>
              <w:rPr>
                <w:rFonts w:ascii="Aptos" w:hAnsi="Aptos"/>
                <w:b w:val="0"/>
                <w:i w:val="0"/>
                <w:color w:val="003B46"/>
                <w:sz w:val="18"/>
              </w:rPr>
              <w:t>Efectivo</w:t>
            </w:r>
          </w:p>
        </w:tc>
      </w:tr>
      <w:tr>
        <w:tc>
          <w:tcPr>
            <w:tcW w:type="dxa" w:w="3600"/>
            <w:tcMar>
              <w:top w:w="90" w:type="dxa"/>
              <w:start w:w="120" w:type="dxa"/>
              <w:bottom w:w="90" w:type="dxa"/>
              <w:end w:w="120" w:type="dxa"/>
            </w:tcMar>
            <w:vAlign w:val="center"/>
          </w:tcPr>
          <w:p>
            <w:r/>
            <w:r>
              <w:rPr>
                <w:rFonts w:ascii="Aptos" w:hAnsi="Aptos"/>
                <w:b w:val="0"/>
                <w:i w:val="0"/>
                <w:color w:val="003B46"/>
                <w:sz w:val="18"/>
              </w:rPr>
              <w:t>Referencia</w:t>
            </w:r>
          </w:p>
        </w:tc>
        <w:tc>
          <w:tcPr>
            <w:tcW w:type="dxa" w:w="5760"/>
            <w:tcMar>
              <w:top w:w="90" w:type="dxa"/>
              <w:start w:w="120" w:type="dxa"/>
              <w:bottom w:w="90" w:type="dxa"/>
              <w:end w:w="120" w:type="dxa"/>
            </w:tcMar>
            <w:vAlign w:val="center"/>
          </w:tcPr>
          <w:p>
            <w:r/>
            <w:r>
              <w:rPr>
                <w:rFonts w:ascii="Aptos" w:hAnsi="Aptos"/>
                <w:b w:val="0"/>
                <w:i w:val="0"/>
                <w:color w:val="003B46"/>
                <w:sz w:val="18"/>
              </w:rPr>
              <w:t>COBRANZA-PRUEBA-001</w:t>
            </w:r>
          </w:p>
        </w:tc>
      </w:tr>
    </w:tbl>
    <w:p>
      <w:pPr>
        <w:spacing w:after="40"/>
      </w:pPr>
    </w:p>
    <w:p>
      <w:pPr>
        <w:pStyle w:val="ListNumber"/>
      </w:pPr>
      <w:r>
        <w:t>Confirme la cobranza con la misma caja operativa abierta.</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4464"/>
            <w:shd w:fill="003B46"/>
            <w:tcMar>
              <w:top w:w="90" w:type="dxa"/>
              <w:start w:w="120" w:type="dxa"/>
              <w:bottom w:w="90" w:type="dxa"/>
              <w:end w:w="120" w:type="dxa"/>
            </w:tcMar>
            <w:vAlign w:val="center"/>
          </w:tcPr>
          <w:p>
            <w:r/>
            <w:r>
              <w:rPr>
                <w:rFonts w:ascii="Aptos" w:hAnsi="Aptos"/>
                <w:b/>
                <w:i w:val="0"/>
                <w:color w:val="FFFFFF"/>
                <w:sz w:val="18"/>
              </w:rPr>
              <w:t>Control</w:t>
            </w:r>
          </w:p>
        </w:tc>
        <w:tc>
          <w:tcPr>
            <w:tcW w:type="dxa" w:w="4896"/>
            <w:shd w:fill="003B46"/>
            <w:tcMar>
              <w:top w:w="90" w:type="dxa"/>
              <w:start w:w="120" w:type="dxa"/>
              <w:bottom w:w="90" w:type="dxa"/>
              <w:end w:w="120" w:type="dxa"/>
            </w:tcMar>
            <w:vAlign w:val="center"/>
          </w:tcPr>
          <w:p>
            <w:r/>
            <w:r>
              <w:rPr>
                <w:rFonts w:ascii="Aptos" w:hAnsi="Aptos"/>
                <w:b/>
                <w:i w:val="0"/>
                <w:color w:val="FFFFFF"/>
                <w:sz w:val="18"/>
              </w:rPr>
              <w:t>Resultado validado</w:t>
            </w:r>
          </w:p>
        </w:tc>
      </w:tr>
      <w:tr>
        <w:tc>
          <w:tcPr>
            <w:tcW w:type="dxa" w:w="4464"/>
            <w:tcMar>
              <w:top w:w="90" w:type="dxa"/>
              <w:start w:w="120" w:type="dxa"/>
              <w:bottom w:w="90" w:type="dxa"/>
              <w:end w:w="120" w:type="dxa"/>
            </w:tcMar>
            <w:vAlign w:val="center"/>
          </w:tcPr>
          <w:p>
            <w:r/>
            <w:r>
              <w:rPr>
                <w:rFonts w:ascii="Aptos" w:hAnsi="Aptos"/>
                <w:b w:val="0"/>
                <w:i w:val="0"/>
                <w:color w:val="003B46"/>
                <w:sz w:val="18"/>
              </w:rPr>
              <w:t>Saldo anterior</w:t>
            </w:r>
          </w:p>
        </w:tc>
        <w:tc>
          <w:tcPr>
            <w:tcW w:type="dxa" w:w="4896"/>
            <w:tcMar>
              <w:top w:w="90" w:type="dxa"/>
              <w:start w:w="120" w:type="dxa"/>
              <w:bottom w:w="90" w:type="dxa"/>
              <w:end w:w="120" w:type="dxa"/>
            </w:tcMar>
            <w:vAlign w:val="center"/>
          </w:tcPr>
          <w:p>
            <w:r/>
            <w:r>
              <w:rPr>
                <w:rFonts w:ascii="Aptos" w:hAnsi="Aptos"/>
                <w:b w:val="0"/>
                <w:i w:val="0"/>
                <w:color w:val="003B46"/>
                <w:sz w:val="18"/>
              </w:rPr>
              <w:t>$5.000</w:t>
            </w:r>
          </w:p>
        </w:tc>
      </w:tr>
      <w:tr>
        <w:tc>
          <w:tcPr>
            <w:tcW w:type="dxa" w:w="4464"/>
            <w:tcMar>
              <w:top w:w="90" w:type="dxa"/>
              <w:start w:w="120" w:type="dxa"/>
              <w:bottom w:w="90" w:type="dxa"/>
              <w:end w:w="120" w:type="dxa"/>
            </w:tcMar>
            <w:vAlign w:val="center"/>
          </w:tcPr>
          <w:p>
            <w:r/>
            <w:r>
              <w:rPr>
                <w:rFonts w:ascii="Aptos" w:hAnsi="Aptos"/>
                <w:b w:val="0"/>
                <w:i w:val="0"/>
                <w:color w:val="003B46"/>
                <w:sz w:val="18"/>
              </w:rPr>
              <w:t>Cobranza</w:t>
            </w:r>
          </w:p>
        </w:tc>
        <w:tc>
          <w:tcPr>
            <w:tcW w:type="dxa" w:w="4896"/>
            <w:tcMar>
              <w:top w:w="90" w:type="dxa"/>
              <w:start w:w="120" w:type="dxa"/>
              <w:bottom w:w="90" w:type="dxa"/>
              <w:end w:w="120" w:type="dxa"/>
            </w:tcMar>
            <w:vAlign w:val="center"/>
          </w:tcPr>
          <w:p>
            <w:r/>
            <w:r>
              <w:rPr>
                <w:rFonts w:ascii="Aptos" w:hAnsi="Aptos"/>
                <w:b w:val="0"/>
                <w:i w:val="0"/>
                <w:color w:val="003B46"/>
                <w:sz w:val="18"/>
              </w:rPr>
              <w:t>$2.000</w:t>
            </w:r>
          </w:p>
        </w:tc>
      </w:tr>
      <w:tr>
        <w:tc>
          <w:tcPr>
            <w:tcW w:type="dxa" w:w="4464"/>
            <w:tcMar>
              <w:top w:w="90" w:type="dxa"/>
              <w:start w:w="120" w:type="dxa"/>
              <w:bottom w:w="90" w:type="dxa"/>
              <w:end w:w="120" w:type="dxa"/>
            </w:tcMar>
            <w:vAlign w:val="center"/>
          </w:tcPr>
          <w:p>
            <w:r/>
            <w:r>
              <w:rPr>
                <w:rFonts w:ascii="Aptos" w:hAnsi="Aptos"/>
                <w:b w:val="0"/>
                <w:i w:val="0"/>
                <w:color w:val="003B46"/>
                <w:sz w:val="18"/>
              </w:rPr>
              <w:t>Saldo restante</w:t>
            </w:r>
          </w:p>
        </w:tc>
        <w:tc>
          <w:tcPr>
            <w:tcW w:type="dxa" w:w="4896"/>
            <w:tcMar>
              <w:top w:w="90" w:type="dxa"/>
              <w:start w:w="120" w:type="dxa"/>
              <w:bottom w:w="90" w:type="dxa"/>
              <w:end w:w="120" w:type="dxa"/>
            </w:tcMar>
            <w:vAlign w:val="center"/>
          </w:tcPr>
          <w:p>
            <w:r/>
            <w:r>
              <w:rPr>
                <w:rFonts w:ascii="Aptos" w:hAnsi="Aptos"/>
                <w:b w:val="0"/>
                <w:i w:val="0"/>
                <w:color w:val="003B46"/>
                <w:sz w:val="18"/>
              </w:rPr>
              <w:t>$3.000</w:t>
            </w:r>
          </w:p>
        </w:tc>
      </w:tr>
      <w:tr>
        <w:tc>
          <w:tcPr>
            <w:tcW w:type="dxa" w:w="4464"/>
            <w:tcMar>
              <w:top w:w="90" w:type="dxa"/>
              <w:start w:w="120" w:type="dxa"/>
              <w:bottom w:w="90" w:type="dxa"/>
              <w:end w:w="120" w:type="dxa"/>
            </w:tcMar>
            <w:vAlign w:val="center"/>
          </w:tcPr>
          <w:p>
            <w:r/>
            <w:r>
              <w:rPr>
                <w:rFonts w:ascii="Aptos" w:hAnsi="Aptos"/>
                <w:b w:val="0"/>
                <w:i w:val="0"/>
                <w:color w:val="003B46"/>
                <w:sz w:val="18"/>
              </w:rPr>
              <w:t>Crédito disponible</w:t>
            </w:r>
          </w:p>
        </w:tc>
        <w:tc>
          <w:tcPr>
            <w:tcW w:type="dxa" w:w="4896"/>
            <w:tcMar>
              <w:top w:w="90" w:type="dxa"/>
              <w:start w:w="120" w:type="dxa"/>
              <w:bottom w:w="90" w:type="dxa"/>
              <w:end w:w="120" w:type="dxa"/>
            </w:tcMar>
            <w:vAlign w:val="center"/>
          </w:tcPr>
          <w:p>
            <w:r/>
            <w:r>
              <w:rPr>
                <w:rFonts w:ascii="Aptos" w:hAnsi="Aptos"/>
                <w:b w:val="0"/>
                <w:i w:val="0"/>
                <w:color w:val="003B46"/>
                <w:sz w:val="18"/>
              </w:rPr>
              <w:t>$197.000</w:t>
            </w:r>
          </w:p>
        </w:tc>
      </w:tr>
      <w:tr>
        <w:tc>
          <w:tcPr>
            <w:tcW w:type="dxa" w:w="4464"/>
            <w:tcMar>
              <w:top w:w="90" w:type="dxa"/>
              <w:start w:w="120" w:type="dxa"/>
              <w:bottom w:w="90" w:type="dxa"/>
              <w:end w:w="120" w:type="dxa"/>
            </w:tcMar>
            <w:vAlign w:val="center"/>
          </w:tcPr>
          <w:p>
            <w:r/>
            <w:r>
              <w:rPr>
                <w:rFonts w:ascii="Aptos" w:hAnsi="Aptos"/>
                <w:b w:val="0"/>
                <w:i w:val="0"/>
                <w:color w:val="003B46"/>
                <w:sz w:val="18"/>
              </w:rPr>
              <w:t>Efectivo esperado en caja</w:t>
            </w:r>
          </w:p>
        </w:tc>
        <w:tc>
          <w:tcPr>
            <w:tcW w:type="dxa" w:w="4896"/>
            <w:tcMar>
              <w:top w:w="90" w:type="dxa"/>
              <w:start w:w="120" w:type="dxa"/>
              <w:bottom w:w="90" w:type="dxa"/>
              <w:end w:w="120" w:type="dxa"/>
            </w:tcMar>
            <w:vAlign w:val="center"/>
          </w:tcPr>
          <w:p>
            <w:r/>
            <w:r>
              <w:rPr>
                <w:rFonts w:ascii="Aptos" w:hAnsi="Aptos"/>
                <w:b w:val="0"/>
                <w:i w:val="0"/>
                <w:color w:val="003B46"/>
                <w:sz w:val="18"/>
              </w:rPr>
              <w:t>$90.030</w:t>
            </w:r>
          </w:p>
        </w:tc>
      </w:tr>
    </w:tbl>
    <w:p>
      <w:pPr>
        <w:spacing w:after="40"/>
      </w:pPr>
    </w:p>
    <w:p>
      <w:r>
        <w:t>[ ] La cobranza figura en los movimientos del cliente.</w:t>
      </w:r>
    </w:p>
    <w:p>
      <w:r>
        <w:t>[ ] El pago se aplica a la deuda pendiente.</w:t>
      </w:r>
    </w:p>
    <w:p>
      <w:r>
        <w:t>[ ] El ingreso aparece separado de las ventas en el resumen de caja.</w:t>
      </w:r>
    </w:p>
    <w:p>
      <w:pPr>
        <w:pStyle w:val="Heading1"/>
      </w:pPr>
      <w:r>
        <w:t>17. Cambio y devolución con reemplazo</w:t>
      </w:r>
    </w:p>
    <w:p>
      <w:pPr>
        <w:pStyle w:val="ListNumber"/>
      </w:pPr>
      <w:r>
        <w:t>Abra Ventas, ingrese al Historial y seleccione la Venta #1.</w:t>
      </w:r>
    </w:p>
    <w:p>
      <w:pPr>
        <w:pStyle w:val="ListNumber"/>
      </w:pPr>
      <w:r>
        <w:t>Seleccione Cambio / devolución.</w:t>
      </w:r>
    </w:p>
    <w:p>
      <w:pPr>
        <w:pStyle w:val="ListNumber"/>
      </w:pPr>
      <w:r>
        <w:t>Devuelva 1 Sal fina DOS ANCLAS de $1.950 y mantenga activada la opción para reintegrarla al stock.</w:t>
      </w:r>
    </w:p>
    <w:p>
      <w:pPr>
        <w:pStyle w:val="ListNumber"/>
      </w:pPr>
      <w:r>
        <w:t>Agregue como reemplazo 1 Levadura LEVEX, código 7798018850184, de $1.130.</w:t>
      </w:r>
    </w:p>
    <w:p>
      <w:pPr>
        <w:pStyle w:val="ListNumber"/>
      </w:pPr>
      <w:r>
        <w:t>Indique el motivo El cliente eligió un producto incorrecto y reintegre la diferencia en efectivo.</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4464"/>
            <w:shd w:fill="003B46"/>
            <w:tcMar>
              <w:top w:w="90" w:type="dxa"/>
              <w:start w:w="120" w:type="dxa"/>
              <w:bottom w:w="90" w:type="dxa"/>
              <w:end w:w="120" w:type="dxa"/>
            </w:tcMar>
            <w:vAlign w:val="center"/>
          </w:tcPr>
          <w:p>
            <w:r/>
            <w:r>
              <w:rPr>
                <w:rFonts w:ascii="Aptos" w:hAnsi="Aptos"/>
                <w:b/>
                <w:i w:val="0"/>
                <w:color w:val="FFFFFF"/>
                <w:sz w:val="18"/>
              </w:rPr>
              <w:t>Concepto</w:t>
            </w:r>
          </w:p>
        </w:tc>
        <w:tc>
          <w:tcPr>
            <w:tcW w:type="dxa" w:w="4896"/>
            <w:shd w:fill="003B46"/>
            <w:tcMar>
              <w:top w:w="90" w:type="dxa"/>
              <w:start w:w="120" w:type="dxa"/>
              <w:bottom w:w="90" w:type="dxa"/>
              <w:end w:w="120" w:type="dxa"/>
            </w:tcMar>
            <w:vAlign w:val="center"/>
          </w:tcPr>
          <w:p>
            <w:r/>
            <w:r>
              <w:rPr>
                <w:rFonts w:ascii="Aptos" w:hAnsi="Aptos"/>
                <w:b/>
                <w:i w:val="0"/>
                <w:color w:val="FFFFFF"/>
                <w:sz w:val="18"/>
              </w:rPr>
              <w:t>Importe / resultado</w:t>
            </w:r>
          </w:p>
        </w:tc>
      </w:tr>
      <w:tr>
        <w:tc>
          <w:tcPr>
            <w:tcW w:type="dxa" w:w="4464"/>
            <w:tcMar>
              <w:top w:w="90" w:type="dxa"/>
              <w:start w:w="120" w:type="dxa"/>
              <w:bottom w:w="90" w:type="dxa"/>
              <w:end w:w="120" w:type="dxa"/>
            </w:tcMar>
            <w:vAlign w:val="center"/>
          </w:tcPr>
          <w:p>
            <w:r/>
            <w:r>
              <w:rPr>
                <w:rFonts w:ascii="Aptos" w:hAnsi="Aptos"/>
                <w:b w:val="0"/>
                <w:i w:val="0"/>
                <w:color w:val="003B46"/>
                <w:sz w:val="18"/>
              </w:rPr>
              <w:t>Producto devuelto</w:t>
            </w:r>
          </w:p>
        </w:tc>
        <w:tc>
          <w:tcPr>
            <w:tcW w:type="dxa" w:w="4896"/>
            <w:tcMar>
              <w:top w:w="90" w:type="dxa"/>
              <w:start w:w="120" w:type="dxa"/>
              <w:bottom w:w="90" w:type="dxa"/>
              <w:end w:w="120" w:type="dxa"/>
            </w:tcMar>
            <w:vAlign w:val="center"/>
          </w:tcPr>
          <w:p>
            <w:r/>
            <w:r>
              <w:rPr>
                <w:rFonts w:ascii="Aptos" w:hAnsi="Aptos"/>
                <w:b w:val="0"/>
                <w:i w:val="0"/>
                <w:color w:val="003B46"/>
                <w:sz w:val="18"/>
              </w:rPr>
              <w:t>$1.950</w:t>
            </w:r>
          </w:p>
        </w:tc>
      </w:tr>
      <w:tr>
        <w:tc>
          <w:tcPr>
            <w:tcW w:type="dxa" w:w="4464"/>
            <w:tcMar>
              <w:top w:w="90" w:type="dxa"/>
              <w:start w:w="120" w:type="dxa"/>
              <w:bottom w:w="90" w:type="dxa"/>
              <w:end w:w="120" w:type="dxa"/>
            </w:tcMar>
            <w:vAlign w:val="center"/>
          </w:tcPr>
          <w:p>
            <w:r/>
            <w:r>
              <w:rPr>
                <w:rFonts w:ascii="Aptos" w:hAnsi="Aptos"/>
                <w:b w:val="0"/>
                <w:i w:val="0"/>
                <w:color w:val="003B46"/>
                <w:sz w:val="18"/>
              </w:rPr>
              <w:t>Producto de reemplazo</w:t>
            </w:r>
          </w:p>
        </w:tc>
        <w:tc>
          <w:tcPr>
            <w:tcW w:type="dxa" w:w="4896"/>
            <w:tcMar>
              <w:top w:w="90" w:type="dxa"/>
              <w:start w:w="120" w:type="dxa"/>
              <w:bottom w:w="90" w:type="dxa"/>
              <w:end w:w="120" w:type="dxa"/>
            </w:tcMar>
            <w:vAlign w:val="center"/>
          </w:tcPr>
          <w:p>
            <w:r/>
            <w:r>
              <w:rPr>
                <w:rFonts w:ascii="Aptos" w:hAnsi="Aptos"/>
                <w:b w:val="0"/>
                <w:i w:val="0"/>
                <w:color w:val="003B46"/>
                <w:sz w:val="18"/>
              </w:rPr>
              <w:t>$1.130</w:t>
            </w:r>
          </w:p>
        </w:tc>
      </w:tr>
      <w:tr>
        <w:tc>
          <w:tcPr>
            <w:tcW w:type="dxa" w:w="4464"/>
            <w:tcMar>
              <w:top w:w="90" w:type="dxa"/>
              <w:start w:w="120" w:type="dxa"/>
              <w:bottom w:w="90" w:type="dxa"/>
              <w:end w:w="120" w:type="dxa"/>
            </w:tcMar>
            <w:vAlign w:val="center"/>
          </w:tcPr>
          <w:p>
            <w:r/>
            <w:r>
              <w:rPr>
                <w:rFonts w:ascii="Aptos" w:hAnsi="Aptos"/>
                <w:b w:val="0"/>
                <w:i w:val="0"/>
                <w:color w:val="003B46"/>
                <w:sz w:val="18"/>
              </w:rPr>
              <w:t>Diferencia reintegrada</w:t>
            </w:r>
          </w:p>
        </w:tc>
        <w:tc>
          <w:tcPr>
            <w:tcW w:type="dxa" w:w="4896"/>
            <w:tcMar>
              <w:top w:w="90" w:type="dxa"/>
              <w:start w:w="120" w:type="dxa"/>
              <w:bottom w:w="90" w:type="dxa"/>
              <w:end w:w="120" w:type="dxa"/>
            </w:tcMar>
            <w:vAlign w:val="center"/>
          </w:tcPr>
          <w:p>
            <w:r/>
            <w:r>
              <w:rPr>
                <w:rFonts w:ascii="Aptos" w:hAnsi="Aptos"/>
                <w:b w:val="0"/>
                <w:i w:val="0"/>
                <w:color w:val="003B46"/>
                <w:sz w:val="18"/>
              </w:rPr>
              <w:t>$820</w:t>
            </w:r>
          </w:p>
        </w:tc>
      </w:tr>
      <w:tr>
        <w:tc>
          <w:tcPr>
            <w:tcW w:type="dxa" w:w="4464"/>
            <w:tcMar>
              <w:top w:w="90" w:type="dxa"/>
              <w:start w:w="120" w:type="dxa"/>
              <w:bottom w:w="90" w:type="dxa"/>
              <w:end w:w="120" w:type="dxa"/>
            </w:tcMar>
            <w:vAlign w:val="center"/>
          </w:tcPr>
          <w:p>
            <w:r/>
            <w:r>
              <w:rPr>
                <w:rFonts w:ascii="Aptos" w:hAnsi="Aptos"/>
                <w:b w:val="0"/>
                <w:i w:val="0"/>
                <w:color w:val="003B46"/>
                <w:sz w:val="18"/>
              </w:rPr>
              <w:t>Stock sal</w:t>
            </w:r>
          </w:p>
        </w:tc>
        <w:tc>
          <w:tcPr>
            <w:tcW w:type="dxa" w:w="4896"/>
            <w:tcMar>
              <w:top w:w="90" w:type="dxa"/>
              <w:start w:w="120" w:type="dxa"/>
              <w:bottom w:w="90" w:type="dxa"/>
              <w:end w:w="120" w:type="dxa"/>
            </w:tcMar>
            <w:vAlign w:val="center"/>
          </w:tcPr>
          <w:p>
            <w:r/>
            <w:r>
              <w:rPr>
                <w:rFonts w:ascii="Aptos" w:hAnsi="Aptos"/>
                <w:b w:val="0"/>
                <w:i w:val="0"/>
                <w:color w:val="003B46"/>
                <w:sz w:val="18"/>
              </w:rPr>
              <w:t>18 → 19</w:t>
            </w:r>
          </w:p>
        </w:tc>
      </w:tr>
      <w:tr>
        <w:tc>
          <w:tcPr>
            <w:tcW w:type="dxa" w:w="4464"/>
            <w:tcMar>
              <w:top w:w="90" w:type="dxa"/>
              <w:start w:w="120" w:type="dxa"/>
              <w:bottom w:w="90" w:type="dxa"/>
              <w:end w:w="120" w:type="dxa"/>
            </w:tcMar>
            <w:vAlign w:val="center"/>
          </w:tcPr>
          <w:p>
            <w:r/>
            <w:r>
              <w:rPr>
                <w:rFonts w:ascii="Aptos" w:hAnsi="Aptos"/>
                <w:b w:val="0"/>
                <w:i w:val="0"/>
                <w:color w:val="003B46"/>
                <w:sz w:val="18"/>
              </w:rPr>
              <w:t>Stock levadura</w:t>
            </w:r>
          </w:p>
        </w:tc>
        <w:tc>
          <w:tcPr>
            <w:tcW w:type="dxa" w:w="4896"/>
            <w:tcMar>
              <w:top w:w="90" w:type="dxa"/>
              <w:start w:w="120" w:type="dxa"/>
              <w:bottom w:w="90" w:type="dxa"/>
              <w:end w:w="120" w:type="dxa"/>
            </w:tcMar>
            <w:vAlign w:val="center"/>
          </w:tcPr>
          <w:p>
            <w:r/>
            <w:r>
              <w:rPr>
                <w:rFonts w:ascii="Aptos" w:hAnsi="Aptos"/>
                <w:b w:val="0"/>
                <w:i w:val="0"/>
                <w:color w:val="003B46"/>
                <w:sz w:val="18"/>
              </w:rPr>
              <w:t>5 → 4</w:t>
            </w:r>
          </w:p>
        </w:tc>
      </w:tr>
      <w:tr>
        <w:tc>
          <w:tcPr>
            <w:tcW w:type="dxa" w:w="4464"/>
            <w:tcMar>
              <w:top w:w="90" w:type="dxa"/>
              <w:start w:w="120" w:type="dxa"/>
              <w:bottom w:w="90" w:type="dxa"/>
              <w:end w:w="120" w:type="dxa"/>
            </w:tcMar>
            <w:vAlign w:val="center"/>
          </w:tcPr>
          <w:p>
            <w:r/>
            <w:r>
              <w:rPr>
                <w:rFonts w:ascii="Aptos" w:hAnsi="Aptos"/>
                <w:b w:val="0"/>
                <w:i w:val="0"/>
                <w:color w:val="003B46"/>
                <w:sz w:val="18"/>
              </w:rPr>
              <w:t>Efectivo esperado</w:t>
            </w:r>
          </w:p>
        </w:tc>
        <w:tc>
          <w:tcPr>
            <w:tcW w:type="dxa" w:w="4896"/>
            <w:tcMar>
              <w:top w:w="90" w:type="dxa"/>
              <w:start w:w="120" w:type="dxa"/>
              <w:bottom w:w="90" w:type="dxa"/>
              <w:end w:w="120" w:type="dxa"/>
            </w:tcMar>
            <w:vAlign w:val="center"/>
          </w:tcPr>
          <w:p>
            <w:r/>
            <w:r>
              <w:rPr>
                <w:rFonts w:ascii="Aptos" w:hAnsi="Aptos"/>
                <w:b w:val="0"/>
                <w:i w:val="0"/>
                <w:color w:val="003B46"/>
                <w:sz w:val="18"/>
              </w:rPr>
              <w:t>$90.030 → $89.210</w:t>
            </w:r>
          </w:p>
        </w:tc>
      </w:tr>
    </w:tbl>
    <w:p>
      <w:pPr>
        <w:spacing w:after="40"/>
      </w:pPr>
    </w:p>
    <w:p>
      <w:r>
        <w:t>[ ] El detalle de la venta indica 1 unidad devuelta.</w:t>
      </w:r>
    </w:p>
    <w:p>
      <w:r>
        <w:t>[ ] El historial identifica producto devuelto y reemplazo con cantidad, código e importe.</w:t>
      </w:r>
    </w:p>
    <w:p>
      <w:r>
        <w:t>[ ] El buscador de reemplazos se cierra, se limpia y recupera el foco después de agregar.</w:t>
      </w:r>
    </w:p>
    <w:p>
      <w:r>
        <w:t>[ ] El cajero puede registrar cambios sin recibir permiso para anular ventas completas.</w:t>
      </w:r>
    </w:p>
    <w:p>
      <w:r>
        <w:br w:type="page"/>
      </w:r>
    </w:p>
    <w:p>
      <w:pPr>
        <w:pStyle w:val="Heading1"/>
      </w:pPr>
      <w:r>
        <w:t>18. Arqueo, cierre e historial de cajas</w:t>
      </w:r>
    </w:p>
    <w:p>
      <w:pPr>
        <w:pStyle w:val="Heading2"/>
      </w:pPr>
      <w:r>
        <w:t>18.1 Composición del efectivo esperado</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5040"/>
            <w:shd w:fill="003B46"/>
            <w:tcMar>
              <w:top w:w="90" w:type="dxa"/>
              <w:start w:w="120" w:type="dxa"/>
              <w:bottom w:w="90" w:type="dxa"/>
              <w:end w:w="120" w:type="dxa"/>
            </w:tcMar>
            <w:vAlign w:val="center"/>
          </w:tcPr>
          <w:p>
            <w:r/>
            <w:r>
              <w:rPr>
                <w:rFonts w:ascii="Aptos" w:hAnsi="Aptos"/>
                <w:b/>
                <w:i w:val="0"/>
                <w:color w:val="FFFFFF"/>
                <w:sz w:val="18"/>
              </w:rPr>
              <w:t>Concepto</w:t>
            </w:r>
          </w:p>
        </w:tc>
        <w:tc>
          <w:tcPr>
            <w:tcW w:type="dxa" w:w="4320"/>
            <w:shd w:fill="003B46"/>
            <w:tcMar>
              <w:top w:w="90" w:type="dxa"/>
              <w:start w:w="120" w:type="dxa"/>
              <w:bottom w:w="90" w:type="dxa"/>
              <w:end w:w="120" w:type="dxa"/>
            </w:tcMar>
            <w:vAlign w:val="center"/>
          </w:tcPr>
          <w:p>
            <w:r/>
            <w:r>
              <w:rPr>
                <w:rFonts w:ascii="Aptos" w:hAnsi="Aptos"/>
                <w:b/>
                <w:i w:val="0"/>
                <w:color w:val="FFFFFF"/>
                <w:sz w:val="18"/>
              </w:rPr>
              <w:t>Impacto</w:t>
            </w:r>
          </w:p>
        </w:tc>
      </w:tr>
      <w:tr>
        <w:tc>
          <w:tcPr>
            <w:tcW w:type="dxa" w:w="5040"/>
            <w:tcMar>
              <w:top w:w="90" w:type="dxa"/>
              <w:start w:w="120" w:type="dxa"/>
              <w:bottom w:w="90" w:type="dxa"/>
              <w:end w:w="120" w:type="dxa"/>
            </w:tcMar>
            <w:vAlign w:val="center"/>
          </w:tcPr>
          <w:p>
            <w:r/>
            <w:r>
              <w:rPr>
                <w:rFonts w:ascii="Aptos" w:hAnsi="Aptos"/>
                <w:b w:val="0"/>
                <w:i w:val="0"/>
                <w:color w:val="003B46"/>
                <w:sz w:val="18"/>
              </w:rPr>
              <w:t>Fondo inicial</w:t>
            </w:r>
          </w:p>
        </w:tc>
        <w:tc>
          <w:tcPr>
            <w:tcW w:type="dxa" w:w="4320"/>
            <w:tcMar>
              <w:top w:w="90" w:type="dxa"/>
              <w:start w:w="120" w:type="dxa"/>
              <w:bottom w:w="90" w:type="dxa"/>
              <w:end w:w="120" w:type="dxa"/>
            </w:tcMar>
            <w:vAlign w:val="center"/>
          </w:tcPr>
          <w:p>
            <w:r/>
            <w:r>
              <w:rPr>
                <w:rFonts w:ascii="Aptos" w:hAnsi="Aptos"/>
                <w:b w:val="0"/>
                <w:i w:val="0"/>
                <w:color w:val="003B46"/>
                <w:sz w:val="18"/>
              </w:rPr>
              <w:t>+ $80.000</w:t>
            </w:r>
          </w:p>
        </w:tc>
      </w:tr>
      <w:tr>
        <w:tc>
          <w:tcPr>
            <w:tcW w:type="dxa" w:w="5040"/>
            <w:tcMar>
              <w:top w:w="90" w:type="dxa"/>
              <w:start w:w="120" w:type="dxa"/>
              <w:bottom w:w="90" w:type="dxa"/>
              <w:end w:w="120" w:type="dxa"/>
            </w:tcMar>
            <w:vAlign w:val="center"/>
          </w:tcPr>
          <w:p>
            <w:r/>
            <w:r>
              <w:rPr>
                <w:rFonts w:ascii="Aptos" w:hAnsi="Aptos"/>
                <w:b w:val="0"/>
                <w:i w:val="0"/>
                <w:color w:val="003B46"/>
                <w:sz w:val="18"/>
              </w:rPr>
              <w:t>Efectivo de ventas</w:t>
            </w:r>
          </w:p>
        </w:tc>
        <w:tc>
          <w:tcPr>
            <w:tcW w:type="dxa" w:w="4320"/>
            <w:tcMar>
              <w:top w:w="90" w:type="dxa"/>
              <w:start w:w="120" w:type="dxa"/>
              <w:bottom w:w="90" w:type="dxa"/>
              <w:end w:w="120" w:type="dxa"/>
            </w:tcMar>
            <w:vAlign w:val="center"/>
          </w:tcPr>
          <w:p>
            <w:r/>
            <w:r>
              <w:rPr>
                <w:rFonts w:ascii="Aptos" w:hAnsi="Aptos"/>
                <w:b w:val="0"/>
                <w:i w:val="0"/>
                <w:color w:val="003B46"/>
                <w:sz w:val="18"/>
              </w:rPr>
              <w:t>+ $8.030</w:t>
            </w:r>
          </w:p>
        </w:tc>
      </w:tr>
      <w:tr>
        <w:tc>
          <w:tcPr>
            <w:tcW w:type="dxa" w:w="5040"/>
            <w:tcMar>
              <w:top w:w="90" w:type="dxa"/>
              <w:start w:w="120" w:type="dxa"/>
              <w:bottom w:w="90" w:type="dxa"/>
              <w:end w:w="120" w:type="dxa"/>
            </w:tcMar>
            <w:vAlign w:val="center"/>
          </w:tcPr>
          <w:p>
            <w:r/>
            <w:r>
              <w:rPr>
                <w:rFonts w:ascii="Aptos" w:hAnsi="Aptos"/>
                <w:b w:val="0"/>
                <w:i w:val="0"/>
                <w:color w:val="003B46"/>
                <w:sz w:val="18"/>
              </w:rPr>
              <w:t>Cobranzas en efectivo</w:t>
            </w:r>
          </w:p>
        </w:tc>
        <w:tc>
          <w:tcPr>
            <w:tcW w:type="dxa" w:w="4320"/>
            <w:tcMar>
              <w:top w:w="90" w:type="dxa"/>
              <w:start w:w="120" w:type="dxa"/>
              <w:bottom w:w="90" w:type="dxa"/>
              <w:end w:w="120" w:type="dxa"/>
            </w:tcMar>
            <w:vAlign w:val="center"/>
          </w:tcPr>
          <w:p>
            <w:r/>
            <w:r>
              <w:rPr>
                <w:rFonts w:ascii="Aptos" w:hAnsi="Aptos"/>
                <w:b w:val="0"/>
                <w:i w:val="0"/>
                <w:color w:val="003B46"/>
                <w:sz w:val="18"/>
              </w:rPr>
              <w:t>+ $2.000</w:t>
            </w:r>
          </w:p>
        </w:tc>
      </w:tr>
      <w:tr>
        <w:tc>
          <w:tcPr>
            <w:tcW w:type="dxa" w:w="5040"/>
            <w:tcMar>
              <w:top w:w="90" w:type="dxa"/>
              <w:start w:w="120" w:type="dxa"/>
              <w:bottom w:w="90" w:type="dxa"/>
              <w:end w:w="120" w:type="dxa"/>
            </w:tcMar>
            <w:vAlign w:val="center"/>
          </w:tcPr>
          <w:p>
            <w:r/>
            <w:r>
              <w:rPr>
                <w:rFonts w:ascii="Aptos" w:hAnsi="Aptos"/>
                <w:b w:val="0"/>
                <w:i w:val="0"/>
                <w:color w:val="003B46"/>
                <w:sz w:val="18"/>
              </w:rPr>
              <w:t>Reintegros por devoluciones</w:t>
            </w:r>
          </w:p>
        </w:tc>
        <w:tc>
          <w:tcPr>
            <w:tcW w:type="dxa" w:w="4320"/>
            <w:tcMar>
              <w:top w:w="90" w:type="dxa"/>
              <w:start w:w="120" w:type="dxa"/>
              <w:bottom w:w="90" w:type="dxa"/>
              <w:end w:w="120" w:type="dxa"/>
            </w:tcMar>
            <w:vAlign w:val="center"/>
          </w:tcPr>
          <w:p>
            <w:r/>
            <w:r>
              <w:rPr>
                <w:rFonts w:ascii="Aptos" w:hAnsi="Aptos"/>
                <w:b w:val="0"/>
                <w:i w:val="0"/>
                <w:color w:val="003B46"/>
                <w:sz w:val="18"/>
              </w:rPr>
              <w:t>- $820</w:t>
            </w:r>
          </w:p>
        </w:tc>
      </w:tr>
      <w:tr>
        <w:tc>
          <w:tcPr>
            <w:tcW w:type="dxa" w:w="5040"/>
            <w:tcMar>
              <w:top w:w="90" w:type="dxa"/>
              <w:start w:w="120" w:type="dxa"/>
              <w:bottom w:w="90" w:type="dxa"/>
              <w:end w:w="120" w:type="dxa"/>
            </w:tcMar>
            <w:vAlign w:val="center"/>
          </w:tcPr>
          <w:p>
            <w:r/>
            <w:r>
              <w:rPr>
                <w:rFonts w:ascii="Aptos" w:hAnsi="Aptos"/>
                <w:b w:val="0"/>
                <w:i w:val="0"/>
                <w:color w:val="003B46"/>
                <w:sz w:val="18"/>
              </w:rPr>
              <w:t>Efectivo esperado</w:t>
            </w:r>
          </w:p>
        </w:tc>
        <w:tc>
          <w:tcPr>
            <w:tcW w:type="dxa" w:w="4320"/>
            <w:tcMar>
              <w:top w:w="90" w:type="dxa"/>
              <w:start w:w="120" w:type="dxa"/>
              <w:bottom w:w="90" w:type="dxa"/>
              <w:end w:w="120" w:type="dxa"/>
            </w:tcMar>
            <w:vAlign w:val="center"/>
          </w:tcPr>
          <w:p>
            <w:r/>
            <w:r>
              <w:rPr>
                <w:rFonts w:ascii="Aptos" w:hAnsi="Aptos"/>
                <w:b w:val="0"/>
                <w:i w:val="0"/>
                <w:color w:val="003B46"/>
                <w:sz w:val="18"/>
              </w:rPr>
              <w:t>$89.210</w:t>
            </w:r>
          </w:p>
        </w:tc>
      </w:tr>
    </w:tbl>
    <w:p>
      <w:pPr>
        <w:spacing w:after="40"/>
      </w:pPr>
    </w:p>
    <w:p>
      <w:pPr>
        <w:keepLines/>
        <w:spacing w:before="100" w:after="160"/>
        <w:ind w:left="173" w:right="173"/>
        <w:shd w:fill="C4DFE6"/>
        <w:pBdr>
          <w:top w:val="single" w:sz="4" w:space="5" w:color="66A5AD"/>
          <w:left w:val="single" w:sz="4" w:space="5" w:color="66A5AD"/>
          <w:bottom w:val="single" w:sz="4" w:space="5" w:color="66A5AD"/>
          <w:right w:val="single" w:sz="4" w:space="5" w:color="66A5AD"/>
        </w:pBdr>
      </w:pPr>
      <w:r>
        <w:rPr>
          <w:rFonts w:ascii="Aptos" w:hAnsi="Aptos"/>
          <w:b/>
          <w:i w:val="0"/>
          <w:color w:val="003B46"/>
          <w:sz w:val="20"/>
        </w:rPr>
        <w:t xml:space="preserve">Dato comercial separado. </w:t>
      </w:r>
      <w:r>
        <w:rPr>
          <w:rFonts w:ascii="Aptos" w:hAnsi="Aptos"/>
          <w:b w:val="0"/>
          <w:i w:val="0"/>
          <w:color w:val="003B46"/>
          <w:sz w:val="20"/>
        </w:rPr>
        <w:t>Las ventas totales fueron $13.030, pero $5.000 quedaron a cuenta corriente. Por eso el efectivo ingresado por ventas fue $8.030 y no $13.030.</w:t>
      </w:r>
    </w:p>
    <w:p>
      <w:pPr>
        <w:pStyle w:val="Heading2"/>
      </w:pPr>
      <w:r>
        <w:t>18.2 Cerrar Caja 1</w:t>
      </w:r>
    </w:p>
    <w:p>
      <w:pPr>
        <w:pStyle w:val="ListNumber"/>
      </w:pPr>
      <w:r>
        <w:t>Seleccione Cerrar caja y revise el resumen antes de confirmar.</w:t>
      </w:r>
    </w:p>
    <w:p>
      <w:pPr>
        <w:pStyle w:val="ListNumber"/>
      </w:pPr>
      <w:r>
        <w:t>Ingrese $89.210 como cantidad física contada.</w:t>
      </w:r>
    </w:p>
    <w:p>
      <w:pPr>
        <w:pStyle w:val="ListNumber"/>
      </w:pPr>
      <w:r>
        <w:t>Mantenga activada la opción Rendir ahora el efectivo contado a Tesorería.</w:t>
      </w:r>
    </w:p>
    <w:p>
      <w:pPr>
        <w:pStyle w:val="ListNumber"/>
      </w:pPr>
      <w:r>
        <w:t>Seleccione Efectivo general como destino y confirme mediante el modal.</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4464"/>
            <w:shd w:fill="003B46"/>
            <w:tcMar>
              <w:top w:w="90" w:type="dxa"/>
              <w:start w:w="120" w:type="dxa"/>
              <w:bottom w:w="90" w:type="dxa"/>
              <w:end w:w="120" w:type="dxa"/>
            </w:tcMar>
            <w:vAlign w:val="center"/>
          </w:tcPr>
          <w:p>
            <w:r/>
            <w:r>
              <w:rPr>
                <w:rFonts w:ascii="Aptos" w:hAnsi="Aptos"/>
                <w:b/>
                <w:i w:val="0"/>
                <w:color w:val="FFFFFF"/>
                <w:sz w:val="18"/>
              </w:rPr>
              <w:t>Control</w:t>
            </w:r>
          </w:p>
        </w:tc>
        <w:tc>
          <w:tcPr>
            <w:tcW w:type="dxa" w:w="4896"/>
            <w:shd w:fill="003B46"/>
            <w:tcMar>
              <w:top w:w="90" w:type="dxa"/>
              <w:start w:w="120" w:type="dxa"/>
              <w:bottom w:w="90" w:type="dxa"/>
              <w:end w:w="120" w:type="dxa"/>
            </w:tcMar>
            <w:vAlign w:val="center"/>
          </w:tcPr>
          <w:p>
            <w:r/>
            <w:r>
              <w:rPr>
                <w:rFonts w:ascii="Aptos" w:hAnsi="Aptos"/>
                <w:b/>
                <w:i w:val="0"/>
                <w:color w:val="FFFFFF"/>
                <w:sz w:val="18"/>
              </w:rPr>
              <w:t>Resultado validado</w:t>
            </w:r>
          </w:p>
        </w:tc>
      </w:tr>
      <w:tr>
        <w:tc>
          <w:tcPr>
            <w:tcW w:type="dxa" w:w="4464"/>
            <w:tcMar>
              <w:top w:w="90" w:type="dxa"/>
              <w:start w:w="120" w:type="dxa"/>
              <w:bottom w:w="90" w:type="dxa"/>
              <w:end w:w="120" w:type="dxa"/>
            </w:tcMar>
            <w:vAlign w:val="center"/>
          </w:tcPr>
          <w:p>
            <w:r/>
            <w:r>
              <w:rPr>
                <w:rFonts w:ascii="Aptos" w:hAnsi="Aptos"/>
                <w:b w:val="0"/>
                <w:i w:val="0"/>
                <w:color w:val="003B46"/>
                <w:sz w:val="18"/>
              </w:rPr>
              <w:t>Estado de caja</w:t>
            </w:r>
          </w:p>
        </w:tc>
        <w:tc>
          <w:tcPr>
            <w:tcW w:type="dxa" w:w="4896"/>
            <w:tcMar>
              <w:top w:w="90" w:type="dxa"/>
              <w:start w:w="120" w:type="dxa"/>
              <w:bottom w:w="90" w:type="dxa"/>
              <w:end w:w="120" w:type="dxa"/>
            </w:tcMar>
            <w:vAlign w:val="center"/>
          </w:tcPr>
          <w:p>
            <w:r/>
            <w:r>
              <w:rPr>
                <w:rFonts w:ascii="Aptos" w:hAnsi="Aptos"/>
                <w:b w:val="0"/>
                <w:i w:val="0"/>
                <w:color w:val="003B46"/>
                <w:sz w:val="18"/>
              </w:rPr>
              <w:t>Cerrada</w:t>
            </w:r>
          </w:p>
        </w:tc>
      </w:tr>
      <w:tr>
        <w:tc>
          <w:tcPr>
            <w:tcW w:type="dxa" w:w="4464"/>
            <w:tcMar>
              <w:top w:w="90" w:type="dxa"/>
              <w:start w:w="120" w:type="dxa"/>
              <w:bottom w:w="90" w:type="dxa"/>
              <w:end w:w="120" w:type="dxa"/>
            </w:tcMar>
            <w:vAlign w:val="center"/>
          </w:tcPr>
          <w:p>
            <w:r/>
            <w:r>
              <w:rPr>
                <w:rFonts w:ascii="Aptos" w:hAnsi="Aptos"/>
                <w:b w:val="0"/>
                <w:i w:val="0"/>
                <w:color w:val="003B46"/>
                <w:sz w:val="18"/>
              </w:rPr>
              <w:t>Estado de rendición</w:t>
            </w:r>
          </w:p>
        </w:tc>
        <w:tc>
          <w:tcPr>
            <w:tcW w:type="dxa" w:w="4896"/>
            <w:tcMar>
              <w:top w:w="90" w:type="dxa"/>
              <w:start w:w="120" w:type="dxa"/>
              <w:bottom w:w="90" w:type="dxa"/>
              <w:end w:w="120" w:type="dxa"/>
            </w:tcMar>
            <w:vAlign w:val="center"/>
          </w:tcPr>
          <w:p>
            <w:r/>
            <w:r>
              <w:rPr>
                <w:rFonts w:ascii="Aptos" w:hAnsi="Aptos"/>
                <w:b w:val="0"/>
                <w:i w:val="0"/>
                <w:color w:val="003B46"/>
                <w:sz w:val="18"/>
              </w:rPr>
              <w:t>Rendida</w:t>
            </w:r>
          </w:p>
        </w:tc>
      </w:tr>
      <w:tr>
        <w:tc>
          <w:tcPr>
            <w:tcW w:type="dxa" w:w="4464"/>
            <w:tcMar>
              <w:top w:w="90" w:type="dxa"/>
              <w:start w:w="120" w:type="dxa"/>
              <w:bottom w:w="90" w:type="dxa"/>
              <w:end w:w="120" w:type="dxa"/>
            </w:tcMar>
            <w:vAlign w:val="center"/>
          </w:tcPr>
          <w:p>
            <w:r/>
            <w:r>
              <w:rPr>
                <w:rFonts w:ascii="Aptos" w:hAnsi="Aptos"/>
                <w:b w:val="0"/>
                <w:i w:val="0"/>
                <w:color w:val="003B46"/>
                <w:sz w:val="18"/>
              </w:rPr>
              <w:t>Apertura</w:t>
            </w:r>
          </w:p>
        </w:tc>
        <w:tc>
          <w:tcPr>
            <w:tcW w:type="dxa" w:w="4896"/>
            <w:tcMar>
              <w:top w:w="90" w:type="dxa"/>
              <w:start w:w="120" w:type="dxa"/>
              <w:bottom w:w="90" w:type="dxa"/>
              <w:end w:w="120" w:type="dxa"/>
            </w:tcMar>
            <w:vAlign w:val="center"/>
          </w:tcPr>
          <w:p>
            <w:r/>
            <w:r>
              <w:rPr>
                <w:rFonts w:ascii="Aptos" w:hAnsi="Aptos"/>
                <w:b w:val="0"/>
                <w:i w:val="0"/>
                <w:color w:val="003B46"/>
                <w:sz w:val="18"/>
              </w:rPr>
              <w:t>10-08-2026 22:43</w:t>
            </w:r>
          </w:p>
        </w:tc>
      </w:tr>
      <w:tr>
        <w:tc>
          <w:tcPr>
            <w:tcW w:type="dxa" w:w="4464"/>
            <w:tcMar>
              <w:top w:w="90" w:type="dxa"/>
              <w:start w:w="120" w:type="dxa"/>
              <w:bottom w:w="90" w:type="dxa"/>
              <w:end w:w="120" w:type="dxa"/>
            </w:tcMar>
            <w:vAlign w:val="center"/>
          </w:tcPr>
          <w:p>
            <w:r/>
            <w:r>
              <w:rPr>
                <w:rFonts w:ascii="Aptos" w:hAnsi="Aptos"/>
                <w:b w:val="0"/>
                <w:i w:val="0"/>
                <w:color w:val="003B46"/>
                <w:sz w:val="18"/>
              </w:rPr>
              <w:t>Cierre</w:t>
            </w:r>
          </w:p>
        </w:tc>
        <w:tc>
          <w:tcPr>
            <w:tcW w:type="dxa" w:w="4896"/>
            <w:tcMar>
              <w:top w:w="90" w:type="dxa"/>
              <w:start w:w="120" w:type="dxa"/>
              <w:bottom w:w="90" w:type="dxa"/>
              <w:end w:w="120" w:type="dxa"/>
            </w:tcMar>
            <w:vAlign w:val="center"/>
          </w:tcPr>
          <w:p>
            <w:r/>
            <w:r>
              <w:rPr>
                <w:rFonts w:ascii="Aptos" w:hAnsi="Aptos"/>
                <w:b w:val="0"/>
                <w:i w:val="0"/>
                <w:color w:val="003B46"/>
                <w:sz w:val="18"/>
              </w:rPr>
              <w:t>10-08-2026 23:43</w:t>
            </w:r>
          </w:p>
        </w:tc>
      </w:tr>
      <w:tr>
        <w:tc>
          <w:tcPr>
            <w:tcW w:type="dxa" w:w="4464"/>
            <w:tcMar>
              <w:top w:w="90" w:type="dxa"/>
              <w:start w:w="120" w:type="dxa"/>
              <w:bottom w:w="90" w:type="dxa"/>
              <w:end w:w="120" w:type="dxa"/>
            </w:tcMar>
            <w:vAlign w:val="center"/>
          </w:tcPr>
          <w:p>
            <w:r/>
            <w:r>
              <w:rPr>
                <w:rFonts w:ascii="Aptos" w:hAnsi="Aptos"/>
                <w:b w:val="0"/>
                <w:i w:val="0"/>
                <w:color w:val="003B46"/>
                <w:sz w:val="18"/>
              </w:rPr>
              <w:t>Efectivo esperado</w:t>
            </w:r>
          </w:p>
        </w:tc>
        <w:tc>
          <w:tcPr>
            <w:tcW w:type="dxa" w:w="4896"/>
            <w:tcMar>
              <w:top w:w="90" w:type="dxa"/>
              <w:start w:w="120" w:type="dxa"/>
              <w:bottom w:w="90" w:type="dxa"/>
              <w:end w:w="120" w:type="dxa"/>
            </w:tcMar>
            <w:vAlign w:val="center"/>
          </w:tcPr>
          <w:p>
            <w:r/>
            <w:r>
              <w:rPr>
                <w:rFonts w:ascii="Aptos" w:hAnsi="Aptos"/>
                <w:b w:val="0"/>
                <w:i w:val="0"/>
                <w:color w:val="003B46"/>
                <w:sz w:val="18"/>
              </w:rPr>
              <w:t>$89.210</w:t>
            </w:r>
          </w:p>
        </w:tc>
      </w:tr>
      <w:tr>
        <w:tc>
          <w:tcPr>
            <w:tcW w:type="dxa" w:w="4464"/>
            <w:tcMar>
              <w:top w:w="90" w:type="dxa"/>
              <w:start w:w="120" w:type="dxa"/>
              <w:bottom w:w="90" w:type="dxa"/>
              <w:end w:w="120" w:type="dxa"/>
            </w:tcMar>
            <w:vAlign w:val="center"/>
          </w:tcPr>
          <w:p>
            <w:r/>
            <w:r>
              <w:rPr>
                <w:rFonts w:ascii="Aptos" w:hAnsi="Aptos"/>
                <w:b w:val="0"/>
                <w:i w:val="0"/>
                <w:color w:val="003B46"/>
                <w:sz w:val="18"/>
              </w:rPr>
              <w:t>Efectivo contado</w:t>
            </w:r>
          </w:p>
        </w:tc>
        <w:tc>
          <w:tcPr>
            <w:tcW w:type="dxa" w:w="4896"/>
            <w:tcMar>
              <w:top w:w="90" w:type="dxa"/>
              <w:start w:w="120" w:type="dxa"/>
              <w:bottom w:w="90" w:type="dxa"/>
              <w:end w:w="120" w:type="dxa"/>
            </w:tcMar>
            <w:vAlign w:val="center"/>
          </w:tcPr>
          <w:p>
            <w:r/>
            <w:r>
              <w:rPr>
                <w:rFonts w:ascii="Aptos" w:hAnsi="Aptos"/>
                <w:b w:val="0"/>
                <w:i w:val="0"/>
                <w:color w:val="003B46"/>
                <w:sz w:val="18"/>
              </w:rPr>
              <w:t>$89.210</w:t>
            </w:r>
          </w:p>
        </w:tc>
      </w:tr>
      <w:tr>
        <w:tc>
          <w:tcPr>
            <w:tcW w:type="dxa" w:w="4464"/>
            <w:tcMar>
              <w:top w:w="90" w:type="dxa"/>
              <w:start w:w="120" w:type="dxa"/>
              <w:bottom w:w="90" w:type="dxa"/>
              <w:end w:w="120" w:type="dxa"/>
            </w:tcMar>
            <w:vAlign w:val="center"/>
          </w:tcPr>
          <w:p>
            <w:r/>
            <w:r>
              <w:rPr>
                <w:rFonts w:ascii="Aptos" w:hAnsi="Aptos"/>
                <w:b w:val="0"/>
                <w:i w:val="0"/>
                <w:color w:val="003B46"/>
                <w:sz w:val="18"/>
              </w:rPr>
              <w:t>Monto rendido</w:t>
            </w:r>
          </w:p>
        </w:tc>
        <w:tc>
          <w:tcPr>
            <w:tcW w:type="dxa" w:w="4896"/>
            <w:tcMar>
              <w:top w:w="90" w:type="dxa"/>
              <w:start w:w="120" w:type="dxa"/>
              <w:bottom w:w="90" w:type="dxa"/>
              <w:end w:w="120" w:type="dxa"/>
            </w:tcMar>
            <w:vAlign w:val="center"/>
          </w:tcPr>
          <w:p>
            <w:r/>
            <w:r>
              <w:rPr>
                <w:rFonts w:ascii="Aptos" w:hAnsi="Aptos"/>
                <w:b w:val="0"/>
                <w:i w:val="0"/>
                <w:color w:val="003B46"/>
                <w:sz w:val="18"/>
              </w:rPr>
              <w:t>$89.210</w:t>
            </w:r>
          </w:p>
        </w:tc>
      </w:tr>
      <w:tr>
        <w:tc>
          <w:tcPr>
            <w:tcW w:type="dxa" w:w="4464"/>
            <w:tcMar>
              <w:top w:w="90" w:type="dxa"/>
              <w:start w:w="120" w:type="dxa"/>
              <w:bottom w:w="90" w:type="dxa"/>
              <w:end w:w="120" w:type="dxa"/>
            </w:tcMar>
            <w:vAlign w:val="center"/>
          </w:tcPr>
          <w:p>
            <w:r/>
            <w:r>
              <w:rPr>
                <w:rFonts w:ascii="Aptos" w:hAnsi="Aptos"/>
                <w:b w:val="0"/>
                <w:i w:val="0"/>
                <w:color w:val="003B46"/>
                <w:sz w:val="18"/>
              </w:rPr>
              <w:t>Diferencia</w:t>
            </w:r>
          </w:p>
        </w:tc>
        <w:tc>
          <w:tcPr>
            <w:tcW w:type="dxa" w:w="4896"/>
            <w:tcMar>
              <w:top w:w="90" w:type="dxa"/>
              <w:start w:w="120" w:type="dxa"/>
              <w:bottom w:w="90" w:type="dxa"/>
              <w:end w:w="120" w:type="dxa"/>
            </w:tcMar>
            <w:vAlign w:val="center"/>
          </w:tcPr>
          <w:p>
            <w:r/>
            <w:r>
              <w:rPr>
                <w:rFonts w:ascii="Aptos" w:hAnsi="Aptos"/>
                <w:b w:val="0"/>
                <w:i w:val="0"/>
                <w:color w:val="003B46"/>
                <w:sz w:val="18"/>
              </w:rPr>
              <w:t>$0</w:t>
            </w:r>
          </w:p>
        </w:tc>
      </w:tr>
    </w:tbl>
    <w:p>
      <w:pPr>
        <w:spacing w:after="40"/>
      </w:pPr>
    </w:p>
    <w:p>
      <w:pPr>
        <w:pStyle w:val="Heading2"/>
      </w:pPr>
      <w:r>
        <w:t>18.3 Interpretar el historial</w:t>
      </w:r>
    </w:p>
    <w:p>
      <w:r>
        <w:t>Cada sesión aparece en una tarjeta dividida en Ingresos en efectivo, Egresos en efectivo y Control del cierre. Esta distribución evita confundir facturación con dinero físico y facilita el arqueo.</w:t>
      </w:r>
    </w:p>
    <w:p>
      <w:r>
        <w:t>[ ] Ventas totales: $13.030.</w:t>
      </w:r>
    </w:p>
    <w:p>
      <w:r>
        <w:t>[ ] Efectivo de ventas: $8.030.</w:t>
      </w:r>
    </w:p>
    <w:p>
      <w:r>
        <w:t>[ ] Cobranzas en efectivo: $2.000.</w:t>
      </w:r>
    </w:p>
    <w:p>
      <w:r>
        <w:t>[ ] Reintegros: -$820.</w:t>
      </w:r>
    </w:p>
    <w:p>
      <w:r>
        <w:t>[ ] Esperado y contado: $89.210.</w:t>
      </w:r>
    </w:p>
    <w:p>
      <w:r>
        <w:t>[ ] Diferencia: $0.</w:t>
      </w:r>
    </w:p>
    <w:p>
      <w:pPr>
        <w:pStyle w:val="Heading2"/>
      </w:pPr>
      <w:r>
        <w:t>18.4 Integración con Tesorería</w:t>
      </w:r>
    </w:p>
    <w:p>
      <w:r>
        <w:t>La rendición mueve el dinero físico desde la caja cerrada hacia una cuenta de efectivo de Tesorería. La apertura y la rendición se registran como movimientos vinculados a la misma sesión, por lo que el incremento real queda conciliado sin crear dinero ficticio.</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5616"/>
            <w:shd w:fill="003B46"/>
            <w:tcMar>
              <w:top w:w="90" w:type="dxa"/>
              <w:start w:w="120" w:type="dxa"/>
              <w:bottom w:w="90" w:type="dxa"/>
              <w:end w:w="120" w:type="dxa"/>
            </w:tcMar>
            <w:vAlign w:val="center"/>
          </w:tcPr>
          <w:p>
            <w:r/>
            <w:r>
              <w:rPr>
                <w:rFonts w:ascii="Aptos" w:hAnsi="Aptos"/>
                <w:b/>
                <w:i w:val="0"/>
                <w:color w:val="FFFFFF"/>
                <w:sz w:val="18"/>
              </w:rPr>
              <w:t>Movimiento</w:t>
            </w:r>
          </w:p>
        </w:tc>
        <w:tc>
          <w:tcPr>
            <w:tcW w:type="dxa" w:w="3744"/>
            <w:shd w:fill="003B46"/>
            <w:tcMar>
              <w:top w:w="90" w:type="dxa"/>
              <w:start w:w="120" w:type="dxa"/>
              <w:bottom w:w="90" w:type="dxa"/>
              <w:end w:w="120" w:type="dxa"/>
            </w:tcMar>
            <w:vAlign w:val="center"/>
          </w:tcPr>
          <w:p>
            <w:r/>
            <w:r>
              <w:rPr>
                <w:rFonts w:ascii="Aptos" w:hAnsi="Aptos"/>
                <w:b/>
                <w:i w:val="0"/>
                <w:color w:val="FFFFFF"/>
                <w:sz w:val="18"/>
              </w:rPr>
              <w:t>Efectivo general</w:t>
            </w:r>
          </w:p>
        </w:tc>
      </w:tr>
      <w:tr>
        <w:tc>
          <w:tcPr>
            <w:tcW w:type="dxa" w:w="5616"/>
            <w:tcMar>
              <w:top w:w="90" w:type="dxa"/>
              <w:start w:w="120" w:type="dxa"/>
              <w:bottom w:w="90" w:type="dxa"/>
              <w:end w:w="120" w:type="dxa"/>
            </w:tcMar>
            <w:vAlign w:val="center"/>
          </w:tcPr>
          <w:p>
            <w:r/>
            <w:r>
              <w:rPr>
                <w:rFonts w:ascii="Aptos" w:hAnsi="Aptos"/>
                <w:b w:val="0"/>
                <w:i w:val="0"/>
                <w:color w:val="003B46"/>
                <w:sz w:val="18"/>
              </w:rPr>
              <w:t>Saldo antes de regularizar Caja 1</w:t>
            </w:r>
          </w:p>
        </w:tc>
        <w:tc>
          <w:tcPr>
            <w:tcW w:type="dxa" w:w="3744"/>
            <w:tcMar>
              <w:top w:w="90" w:type="dxa"/>
              <w:start w:w="120" w:type="dxa"/>
              <w:bottom w:w="90" w:type="dxa"/>
              <w:end w:w="120" w:type="dxa"/>
            </w:tcMar>
            <w:vAlign w:val="center"/>
          </w:tcPr>
          <w:p>
            <w:r/>
            <w:r>
              <w:rPr>
                <w:rFonts w:ascii="Aptos" w:hAnsi="Aptos"/>
                <w:b w:val="0"/>
                <w:i w:val="0"/>
                <w:color w:val="003B46"/>
                <w:sz w:val="18"/>
              </w:rPr>
              <w:t>$340.000</w:t>
            </w:r>
          </w:p>
        </w:tc>
      </w:tr>
      <w:tr>
        <w:tc>
          <w:tcPr>
            <w:tcW w:type="dxa" w:w="5616"/>
            <w:tcMar>
              <w:top w:w="90" w:type="dxa"/>
              <w:start w:w="120" w:type="dxa"/>
              <w:bottom w:w="90" w:type="dxa"/>
              <w:end w:w="120" w:type="dxa"/>
            </w:tcMar>
            <w:vAlign w:val="center"/>
          </w:tcPr>
          <w:p>
            <w:r/>
            <w:r>
              <w:rPr>
                <w:rFonts w:ascii="Aptos" w:hAnsi="Aptos"/>
                <w:b w:val="0"/>
                <w:i w:val="0"/>
                <w:color w:val="003B46"/>
                <w:sz w:val="18"/>
              </w:rPr>
              <w:t>Fondo inicial histórico de Caja 1</w:t>
            </w:r>
          </w:p>
        </w:tc>
        <w:tc>
          <w:tcPr>
            <w:tcW w:type="dxa" w:w="3744"/>
            <w:tcMar>
              <w:top w:w="90" w:type="dxa"/>
              <w:start w:w="120" w:type="dxa"/>
              <w:bottom w:w="90" w:type="dxa"/>
              <w:end w:w="120" w:type="dxa"/>
            </w:tcMar>
            <w:vAlign w:val="center"/>
          </w:tcPr>
          <w:p>
            <w:r/>
            <w:r>
              <w:rPr>
                <w:rFonts w:ascii="Aptos" w:hAnsi="Aptos"/>
                <w:b w:val="0"/>
                <w:i w:val="0"/>
                <w:color w:val="003B46"/>
                <w:sz w:val="18"/>
              </w:rPr>
              <w:t>- $80.000</w:t>
            </w:r>
          </w:p>
        </w:tc>
      </w:tr>
      <w:tr>
        <w:tc>
          <w:tcPr>
            <w:tcW w:type="dxa" w:w="5616"/>
            <w:tcMar>
              <w:top w:w="90" w:type="dxa"/>
              <w:start w:w="120" w:type="dxa"/>
              <w:bottom w:w="90" w:type="dxa"/>
              <w:end w:w="120" w:type="dxa"/>
            </w:tcMar>
            <w:vAlign w:val="center"/>
          </w:tcPr>
          <w:p>
            <w:r/>
            <w:r>
              <w:rPr>
                <w:rFonts w:ascii="Aptos" w:hAnsi="Aptos"/>
                <w:b w:val="0"/>
                <w:i w:val="0"/>
                <w:color w:val="003B46"/>
                <w:sz w:val="18"/>
              </w:rPr>
              <w:t>Rendición del cierre</w:t>
            </w:r>
          </w:p>
        </w:tc>
        <w:tc>
          <w:tcPr>
            <w:tcW w:type="dxa" w:w="3744"/>
            <w:tcMar>
              <w:top w:w="90" w:type="dxa"/>
              <w:start w:w="120" w:type="dxa"/>
              <w:bottom w:w="90" w:type="dxa"/>
              <w:end w:w="120" w:type="dxa"/>
            </w:tcMar>
            <w:vAlign w:val="center"/>
          </w:tcPr>
          <w:p>
            <w:r/>
            <w:r>
              <w:rPr>
                <w:rFonts w:ascii="Aptos" w:hAnsi="Aptos"/>
                <w:b w:val="0"/>
                <w:i w:val="0"/>
                <w:color w:val="003B46"/>
                <w:sz w:val="18"/>
              </w:rPr>
              <w:t>+ $89.210</w:t>
            </w:r>
          </w:p>
        </w:tc>
      </w:tr>
      <w:tr>
        <w:tc>
          <w:tcPr>
            <w:tcW w:type="dxa" w:w="5616"/>
            <w:tcMar>
              <w:top w:w="90" w:type="dxa"/>
              <w:start w:w="120" w:type="dxa"/>
              <w:bottom w:w="90" w:type="dxa"/>
              <w:end w:w="120" w:type="dxa"/>
            </w:tcMar>
            <w:vAlign w:val="center"/>
          </w:tcPr>
          <w:p>
            <w:r/>
            <w:r>
              <w:rPr>
                <w:rFonts w:ascii="Aptos" w:hAnsi="Aptos"/>
                <w:b w:val="0"/>
                <w:i w:val="0"/>
                <w:color w:val="003B46"/>
                <w:sz w:val="18"/>
              </w:rPr>
              <w:t>Saldo final</w:t>
            </w:r>
          </w:p>
        </w:tc>
        <w:tc>
          <w:tcPr>
            <w:tcW w:type="dxa" w:w="3744"/>
            <w:tcMar>
              <w:top w:w="90" w:type="dxa"/>
              <w:start w:w="120" w:type="dxa"/>
              <w:bottom w:w="90" w:type="dxa"/>
              <w:end w:w="120" w:type="dxa"/>
            </w:tcMar>
            <w:vAlign w:val="center"/>
          </w:tcPr>
          <w:p>
            <w:r/>
            <w:r>
              <w:rPr>
                <w:rFonts w:ascii="Aptos" w:hAnsi="Aptos"/>
                <w:b w:val="0"/>
                <w:i w:val="0"/>
                <w:color w:val="003B46"/>
                <w:sz w:val="18"/>
              </w:rPr>
              <w:t>$349.210</w:t>
            </w:r>
          </w:p>
        </w:tc>
      </w:tr>
      <w:tr>
        <w:tc>
          <w:tcPr>
            <w:tcW w:type="dxa" w:w="5616"/>
            <w:tcMar>
              <w:top w:w="90" w:type="dxa"/>
              <w:start w:w="120" w:type="dxa"/>
              <w:bottom w:w="90" w:type="dxa"/>
              <w:end w:w="120" w:type="dxa"/>
            </w:tcMar>
            <w:vAlign w:val="center"/>
          </w:tcPr>
          <w:p>
            <w:r/>
            <w:r>
              <w:rPr>
                <w:rFonts w:ascii="Aptos" w:hAnsi="Aptos"/>
                <w:b w:val="0"/>
                <w:i w:val="0"/>
                <w:color w:val="003B46"/>
                <w:sz w:val="18"/>
              </w:rPr>
              <w:t>Incremento neto real</w:t>
            </w:r>
          </w:p>
        </w:tc>
        <w:tc>
          <w:tcPr>
            <w:tcW w:type="dxa" w:w="3744"/>
            <w:tcMar>
              <w:top w:w="90" w:type="dxa"/>
              <w:start w:w="120" w:type="dxa"/>
              <w:bottom w:w="90" w:type="dxa"/>
              <w:end w:w="120" w:type="dxa"/>
            </w:tcMar>
            <w:vAlign w:val="center"/>
          </w:tcPr>
          <w:p>
            <w:r/>
            <w:r>
              <w:rPr>
                <w:rFonts w:ascii="Aptos" w:hAnsi="Aptos"/>
                <w:b w:val="0"/>
                <w:i w:val="0"/>
                <w:color w:val="003B46"/>
                <w:sz w:val="18"/>
              </w:rPr>
              <w:t>+ $9.210</w:t>
            </w:r>
          </w:p>
        </w:tc>
      </w:tr>
    </w:tbl>
    <w:p>
      <w:pPr>
        <w:spacing w:after="40"/>
      </w:pPr>
    </w:p>
    <w:p>
      <w:r>
        <w:t>[ ] Tesorería muestra un egreso de $80.000 vinculado a la apertura.</w:t>
      </w:r>
    </w:p>
    <w:p>
      <w:r>
        <w:t>[ ] Tesorería muestra un ingreso de $89.210 vinculado al cierre.</w:t>
      </w:r>
    </w:p>
    <w:p>
      <w:r>
        <w:t>[ ] El Historial de cajas identifica Efectivo general como destino.</w:t>
      </w:r>
    </w:p>
    <w:p>
      <w:r>
        <w:t>[ ] La Caja 1 figura Cerrada y Rendida.</w:t>
      </w:r>
    </w:p>
    <w:p>
      <w:pPr>
        <w:keepLines/>
        <w:spacing w:before="100" w:after="160"/>
        <w:ind w:left="173" w:right="173"/>
        <w:shd w:fill="C4DFE6"/>
        <w:pBdr>
          <w:top w:val="single" w:sz="4" w:space="5" w:color="66A5AD"/>
          <w:left w:val="single" w:sz="4" w:space="5" w:color="66A5AD"/>
          <w:bottom w:val="single" w:sz="4" w:space="5" w:color="66A5AD"/>
          <w:right w:val="single" w:sz="4" w:space="5" w:color="66A5AD"/>
        </w:pBdr>
      </w:pPr>
      <w:r>
        <w:rPr>
          <w:rFonts w:ascii="Aptos" w:hAnsi="Aptos"/>
          <w:b/>
          <w:i w:val="0"/>
          <w:color w:val="003B46"/>
          <w:sz w:val="20"/>
        </w:rPr>
        <w:t xml:space="preserve">Cierre pendiente. </w:t>
      </w:r>
      <w:r>
        <w:rPr>
          <w:rFonts w:ascii="Aptos" w:hAnsi="Aptos"/>
          <w:b w:val="0"/>
          <w:i w:val="0"/>
          <w:color w:val="003B46"/>
          <w:sz w:val="20"/>
        </w:rPr>
        <w:t>Si el efectivo aún no se entregó, desactive Rendir ahora. La caja quedará Cerrada y Pendiente de rendición. Un supervisor podrá abrir Historial de cajas, seleccionar Rendir efectivo y elegir la cuenta de destino cuando reciba físicamente el dinero.</w:t>
      </w:r>
    </w:p>
    <w:p>
      <w:pPr>
        <w:keepLines/>
        <w:spacing w:before="100" w:after="160"/>
        <w:ind w:left="173" w:right="173"/>
        <w:shd w:fill="C4DFE6"/>
        <w:pBdr>
          <w:top w:val="single" w:sz="4" w:space="5" w:color="66A5AD"/>
          <w:left w:val="single" w:sz="4" w:space="5" w:color="66A5AD"/>
          <w:bottom w:val="single" w:sz="4" w:space="5" w:color="66A5AD"/>
          <w:right w:val="single" w:sz="4" w:space="5" w:color="66A5AD"/>
        </w:pBdr>
      </w:pPr>
      <w:r>
        <w:rPr>
          <w:rFonts w:ascii="Aptos" w:hAnsi="Aptos"/>
          <w:b/>
          <w:i w:val="0"/>
          <w:color w:val="003B46"/>
          <w:sz w:val="20"/>
        </w:rPr>
        <w:t xml:space="preserve">Sesiones anteriores. </w:t>
      </w:r>
      <w:r>
        <w:rPr>
          <w:rFonts w:ascii="Aptos" w:hAnsi="Aptos"/>
          <w:b w:val="0"/>
          <w:i w:val="0"/>
          <w:color w:val="003B46"/>
          <w:sz w:val="20"/>
        </w:rPr>
        <w:t>Cuando una caja cerrada fue creada antes de esta integración, la primera rendición registra también el egreso histórico del fondo inicial. De este modo sólo aumenta Tesorería por la ganancia neta del turno.</w:t>
      </w:r>
    </w:p>
    <w:p>
      <w:pPr>
        <w:pStyle w:val="Heading2"/>
      </w:pPr>
      <w:r>
        <w:t>18.5 Cierre pendiente y rendición posterior</w:t>
      </w:r>
    </w:p>
    <w:p>
      <w:pPr>
        <w:pStyle w:val="ListNumber"/>
      </w:pPr>
      <w:r>
        <w:t>Abra Caja 1 con un fondo inicial de $50.000 proveniente de Efectivo general. Compruebe que Tesorería disminuya de $349.210 a $299.210.</w:t>
      </w:r>
    </w:p>
    <w:p>
      <w:pPr>
        <w:pStyle w:val="ListNumber"/>
      </w:pPr>
      <w:r>
        <w:t>Venda 1 Levadura LEVEX por $1.130. Registre $2.000 recibidos en efectivo y entregue $870 de vuelto.</w:t>
      </w:r>
    </w:p>
    <w:p>
      <w:pPr>
        <w:pStyle w:val="ListNumber"/>
      </w:pPr>
      <w:r>
        <w:t>Cierre Caja 1 con $51.130 contados y desactive Rendir ahora. Confirme que la sesión quede Cerrada y Pendiente, sin modificar todavía Tesorería.</w:t>
      </w:r>
    </w:p>
    <w:p>
      <w:pPr>
        <w:pStyle w:val="ListNumber"/>
      </w:pPr>
      <w:r>
        <w:t>Abra Historial de cajas, filtre Rendición: Pendientes y localice Caja 1. El estado Pendiente debe aparecer destacado en color.</w:t>
      </w:r>
    </w:p>
    <w:p>
      <w:pPr>
        <w:pStyle w:val="ListNumber"/>
      </w:pPr>
      <w:r>
        <w:t>Seleccione Rendir efectivo, elija Efectivo general como destino y confirme la operación.</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5040"/>
            <w:shd w:fill="003B46"/>
            <w:tcMar>
              <w:top w:w="90" w:type="dxa"/>
              <w:start w:w="120" w:type="dxa"/>
              <w:bottom w:w="90" w:type="dxa"/>
              <w:end w:w="120" w:type="dxa"/>
            </w:tcMar>
            <w:vAlign w:val="center"/>
          </w:tcPr>
          <w:p>
            <w:r/>
            <w:r>
              <w:rPr>
                <w:rFonts w:ascii="Aptos" w:hAnsi="Aptos"/>
                <w:b/>
                <w:i w:val="0"/>
                <w:color w:val="FFFFFF"/>
                <w:sz w:val="18"/>
              </w:rPr>
              <w:t>Control</w:t>
            </w:r>
          </w:p>
        </w:tc>
        <w:tc>
          <w:tcPr>
            <w:tcW w:type="dxa" w:w="4320"/>
            <w:shd w:fill="003B46"/>
            <w:tcMar>
              <w:top w:w="90" w:type="dxa"/>
              <w:start w:w="120" w:type="dxa"/>
              <w:bottom w:w="90" w:type="dxa"/>
              <w:end w:w="120" w:type="dxa"/>
            </w:tcMar>
            <w:vAlign w:val="center"/>
          </w:tcPr>
          <w:p>
            <w:r/>
            <w:r>
              <w:rPr>
                <w:rFonts w:ascii="Aptos" w:hAnsi="Aptos"/>
                <w:b/>
                <w:i w:val="0"/>
                <w:color w:val="FFFFFF"/>
                <w:sz w:val="18"/>
              </w:rPr>
              <w:t>Resultado validado</w:t>
            </w:r>
          </w:p>
        </w:tc>
      </w:tr>
      <w:tr>
        <w:tc>
          <w:tcPr>
            <w:tcW w:type="dxa" w:w="5040"/>
            <w:tcMar>
              <w:top w:w="90" w:type="dxa"/>
              <w:start w:w="120" w:type="dxa"/>
              <w:bottom w:w="90" w:type="dxa"/>
              <w:end w:w="120" w:type="dxa"/>
            </w:tcMar>
            <w:vAlign w:val="center"/>
          </w:tcPr>
          <w:p>
            <w:r/>
            <w:r>
              <w:rPr>
                <w:rFonts w:ascii="Aptos" w:hAnsi="Aptos"/>
                <w:b w:val="0"/>
                <w:i w:val="0"/>
                <w:color w:val="003B46"/>
                <w:sz w:val="18"/>
              </w:rPr>
              <w:t>Fondo retirado al abrir</w:t>
            </w:r>
          </w:p>
        </w:tc>
        <w:tc>
          <w:tcPr>
            <w:tcW w:type="dxa" w:w="4320"/>
            <w:tcMar>
              <w:top w:w="90" w:type="dxa"/>
              <w:start w:w="120" w:type="dxa"/>
              <w:bottom w:w="90" w:type="dxa"/>
              <w:end w:w="120" w:type="dxa"/>
            </w:tcMar>
            <w:vAlign w:val="center"/>
          </w:tcPr>
          <w:p>
            <w:r/>
            <w:r>
              <w:rPr>
                <w:rFonts w:ascii="Aptos" w:hAnsi="Aptos"/>
                <w:b w:val="0"/>
                <w:i w:val="0"/>
                <w:color w:val="003B46"/>
                <w:sz w:val="18"/>
              </w:rPr>
              <w:t>- $50.000</w:t>
            </w:r>
          </w:p>
        </w:tc>
      </w:tr>
      <w:tr>
        <w:tc>
          <w:tcPr>
            <w:tcW w:type="dxa" w:w="5040"/>
            <w:tcMar>
              <w:top w:w="90" w:type="dxa"/>
              <w:start w:w="120" w:type="dxa"/>
              <w:bottom w:w="90" w:type="dxa"/>
              <w:end w:w="120" w:type="dxa"/>
            </w:tcMar>
            <w:vAlign w:val="center"/>
          </w:tcPr>
          <w:p>
            <w:r/>
            <w:r>
              <w:rPr>
                <w:rFonts w:ascii="Aptos" w:hAnsi="Aptos"/>
                <w:b w:val="0"/>
                <w:i w:val="0"/>
                <w:color w:val="003B46"/>
                <w:sz w:val="18"/>
              </w:rPr>
              <w:t>Efectivo esperado al cerrar</w:t>
            </w:r>
          </w:p>
        </w:tc>
        <w:tc>
          <w:tcPr>
            <w:tcW w:type="dxa" w:w="4320"/>
            <w:tcMar>
              <w:top w:w="90" w:type="dxa"/>
              <w:start w:w="120" w:type="dxa"/>
              <w:bottom w:w="90" w:type="dxa"/>
              <w:end w:w="120" w:type="dxa"/>
            </w:tcMar>
            <w:vAlign w:val="center"/>
          </w:tcPr>
          <w:p>
            <w:r/>
            <w:r>
              <w:rPr>
                <w:rFonts w:ascii="Aptos" w:hAnsi="Aptos"/>
                <w:b w:val="0"/>
                <w:i w:val="0"/>
                <w:color w:val="003B46"/>
                <w:sz w:val="18"/>
              </w:rPr>
              <w:t>$51.130</w:t>
            </w:r>
          </w:p>
        </w:tc>
      </w:tr>
      <w:tr>
        <w:tc>
          <w:tcPr>
            <w:tcW w:type="dxa" w:w="5040"/>
            <w:tcMar>
              <w:top w:w="90" w:type="dxa"/>
              <w:start w:w="120" w:type="dxa"/>
              <w:bottom w:w="90" w:type="dxa"/>
              <w:end w:w="120" w:type="dxa"/>
            </w:tcMar>
            <w:vAlign w:val="center"/>
          </w:tcPr>
          <w:p>
            <w:r/>
            <w:r>
              <w:rPr>
                <w:rFonts w:ascii="Aptos" w:hAnsi="Aptos"/>
                <w:b w:val="0"/>
                <w:i w:val="0"/>
                <w:color w:val="003B46"/>
                <w:sz w:val="18"/>
              </w:rPr>
              <w:t>Diferencia de caja</w:t>
            </w:r>
          </w:p>
        </w:tc>
        <w:tc>
          <w:tcPr>
            <w:tcW w:type="dxa" w:w="4320"/>
            <w:tcMar>
              <w:top w:w="90" w:type="dxa"/>
              <w:start w:w="120" w:type="dxa"/>
              <w:bottom w:w="90" w:type="dxa"/>
              <w:end w:w="120" w:type="dxa"/>
            </w:tcMar>
            <w:vAlign w:val="center"/>
          </w:tcPr>
          <w:p>
            <w:r/>
            <w:r>
              <w:rPr>
                <w:rFonts w:ascii="Aptos" w:hAnsi="Aptos"/>
                <w:b w:val="0"/>
                <w:i w:val="0"/>
                <w:color w:val="003B46"/>
                <w:sz w:val="18"/>
              </w:rPr>
              <w:t>$0</w:t>
            </w:r>
          </w:p>
        </w:tc>
      </w:tr>
      <w:tr>
        <w:tc>
          <w:tcPr>
            <w:tcW w:type="dxa" w:w="5040"/>
            <w:tcMar>
              <w:top w:w="90" w:type="dxa"/>
              <w:start w:w="120" w:type="dxa"/>
              <w:bottom w:w="90" w:type="dxa"/>
              <w:end w:w="120" w:type="dxa"/>
            </w:tcMar>
            <w:vAlign w:val="center"/>
          </w:tcPr>
          <w:p>
            <w:r/>
            <w:r>
              <w:rPr>
                <w:rFonts w:ascii="Aptos" w:hAnsi="Aptos"/>
                <w:b w:val="0"/>
                <w:i w:val="0"/>
                <w:color w:val="003B46"/>
                <w:sz w:val="18"/>
              </w:rPr>
              <w:t>Estado antes de entregar</w:t>
            </w:r>
          </w:p>
        </w:tc>
        <w:tc>
          <w:tcPr>
            <w:tcW w:type="dxa" w:w="4320"/>
            <w:tcMar>
              <w:top w:w="90" w:type="dxa"/>
              <w:start w:w="120" w:type="dxa"/>
              <w:bottom w:w="90" w:type="dxa"/>
              <w:end w:w="120" w:type="dxa"/>
            </w:tcMar>
            <w:vAlign w:val="center"/>
          </w:tcPr>
          <w:p>
            <w:r/>
            <w:r>
              <w:rPr>
                <w:rFonts w:ascii="Aptos" w:hAnsi="Aptos"/>
                <w:b w:val="0"/>
                <w:i w:val="0"/>
                <w:color w:val="003B46"/>
                <w:sz w:val="18"/>
              </w:rPr>
              <w:t>Cerrada / Pendiente</w:t>
            </w:r>
          </w:p>
        </w:tc>
      </w:tr>
      <w:tr>
        <w:tc>
          <w:tcPr>
            <w:tcW w:type="dxa" w:w="5040"/>
            <w:tcMar>
              <w:top w:w="90" w:type="dxa"/>
              <w:start w:w="120" w:type="dxa"/>
              <w:bottom w:w="90" w:type="dxa"/>
              <w:end w:w="120" w:type="dxa"/>
            </w:tcMar>
            <w:vAlign w:val="center"/>
          </w:tcPr>
          <w:p>
            <w:r/>
            <w:r>
              <w:rPr>
                <w:rFonts w:ascii="Aptos" w:hAnsi="Aptos"/>
                <w:b w:val="0"/>
                <w:i w:val="0"/>
                <w:color w:val="003B46"/>
                <w:sz w:val="18"/>
              </w:rPr>
              <w:t>Estado después de entregar</w:t>
            </w:r>
          </w:p>
        </w:tc>
        <w:tc>
          <w:tcPr>
            <w:tcW w:type="dxa" w:w="4320"/>
            <w:tcMar>
              <w:top w:w="90" w:type="dxa"/>
              <w:start w:w="120" w:type="dxa"/>
              <w:bottom w:w="90" w:type="dxa"/>
              <w:end w:w="120" w:type="dxa"/>
            </w:tcMar>
            <w:vAlign w:val="center"/>
          </w:tcPr>
          <w:p>
            <w:r/>
            <w:r>
              <w:rPr>
                <w:rFonts w:ascii="Aptos" w:hAnsi="Aptos"/>
                <w:b w:val="0"/>
                <w:i w:val="0"/>
                <w:color w:val="003B46"/>
                <w:sz w:val="18"/>
              </w:rPr>
              <w:t>Cerrada / Rendida</w:t>
            </w:r>
          </w:p>
        </w:tc>
      </w:tr>
      <w:tr>
        <w:tc>
          <w:tcPr>
            <w:tcW w:type="dxa" w:w="5040"/>
            <w:tcMar>
              <w:top w:w="90" w:type="dxa"/>
              <w:start w:w="120" w:type="dxa"/>
              <w:bottom w:w="90" w:type="dxa"/>
              <w:end w:w="120" w:type="dxa"/>
            </w:tcMar>
            <w:vAlign w:val="center"/>
          </w:tcPr>
          <w:p>
            <w:r/>
            <w:r>
              <w:rPr>
                <w:rFonts w:ascii="Aptos" w:hAnsi="Aptos"/>
                <w:b w:val="0"/>
                <w:i w:val="0"/>
                <w:color w:val="003B46"/>
                <w:sz w:val="18"/>
              </w:rPr>
              <w:t>Saldo final de Efectivo general</w:t>
            </w:r>
          </w:p>
        </w:tc>
        <w:tc>
          <w:tcPr>
            <w:tcW w:type="dxa" w:w="4320"/>
            <w:tcMar>
              <w:top w:w="90" w:type="dxa"/>
              <w:start w:w="120" w:type="dxa"/>
              <w:bottom w:w="90" w:type="dxa"/>
              <w:end w:w="120" w:type="dxa"/>
            </w:tcMar>
            <w:vAlign w:val="center"/>
          </w:tcPr>
          <w:p>
            <w:r/>
            <w:r>
              <w:rPr>
                <w:rFonts w:ascii="Aptos" w:hAnsi="Aptos"/>
                <w:b w:val="0"/>
                <w:i w:val="0"/>
                <w:color w:val="003B46"/>
                <w:sz w:val="18"/>
              </w:rPr>
              <w:t>$350.340</w:t>
            </w:r>
          </w:p>
        </w:tc>
      </w:tr>
      <w:tr>
        <w:tc>
          <w:tcPr>
            <w:tcW w:type="dxa" w:w="5040"/>
            <w:tcMar>
              <w:top w:w="90" w:type="dxa"/>
              <w:start w:w="120" w:type="dxa"/>
              <w:bottom w:w="90" w:type="dxa"/>
              <w:end w:w="120" w:type="dxa"/>
            </w:tcMar>
            <w:vAlign w:val="center"/>
          </w:tcPr>
          <w:p>
            <w:r/>
            <w:r>
              <w:rPr>
                <w:rFonts w:ascii="Aptos" w:hAnsi="Aptos"/>
                <w:b w:val="0"/>
                <w:i w:val="0"/>
                <w:color w:val="003B46"/>
                <w:sz w:val="18"/>
              </w:rPr>
              <w:t>Incremento neto del turno</w:t>
            </w:r>
          </w:p>
        </w:tc>
        <w:tc>
          <w:tcPr>
            <w:tcW w:type="dxa" w:w="4320"/>
            <w:tcMar>
              <w:top w:w="90" w:type="dxa"/>
              <w:start w:w="120" w:type="dxa"/>
              <w:bottom w:w="90" w:type="dxa"/>
              <w:end w:w="120" w:type="dxa"/>
            </w:tcMar>
            <w:vAlign w:val="center"/>
          </w:tcPr>
          <w:p>
            <w:r/>
            <w:r>
              <w:rPr>
                <w:rFonts w:ascii="Aptos" w:hAnsi="Aptos"/>
                <w:b w:val="0"/>
                <w:i w:val="0"/>
                <w:color w:val="003B46"/>
                <w:sz w:val="18"/>
              </w:rPr>
              <w:t>+ $1.130</w:t>
            </w:r>
          </w:p>
        </w:tc>
      </w:tr>
    </w:tbl>
    <w:p>
      <w:pPr>
        <w:spacing w:after="40"/>
      </w:pPr>
    </w:p>
    <w:p>
      <w:r>
        <w:t>[ ] El cierre pendiente no aumenta Tesorería antes de la entrega física.</w:t>
      </w:r>
    </w:p>
    <w:p>
      <w:r>
        <w:t>[ ] El historial permite filtrar por fecha, estado de caja y estado de rendición.</w:t>
      </w:r>
    </w:p>
    <w:p>
      <w:r>
        <w:t>[ ] El historial muestra hasta 8 sesiones por página y dispone de paginación.</w:t>
      </w:r>
    </w:p>
    <w:p>
      <w:r>
        <w:t>[ ] La rendición posterior registra un ingreso de $51.130 en Efectivo general.</w:t>
      </w:r>
    </w:p>
    <w:p>
      <w:r>
        <w:t>[ ] La caja conserva la fecha, hora, importe y cuenta de destino de la rendición.</w:t>
      </w:r>
    </w:p>
    <w:p>
      <w:r>
        <w:br w:type="page"/>
      </w:r>
    </w:p>
    <w:p>
      <w:pPr>
        <w:pStyle w:val="Heading1"/>
      </w:pPr>
      <w:r>
        <w:t>19. Empleados, adelantos y liquidaciones</w:t>
      </w:r>
    </w:p>
    <w:p>
      <w:pPr>
        <w:pStyle w:val="Heading2"/>
      </w:pPr>
      <w:r>
        <w:t>19.1 Alta del empleado</w:t>
      </w:r>
    </w:p>
    <w:p>
      <w:pPr>
        <w:pStyle w:val="ListNumber"/>
      </w:pPr>
      <w:r>
        <w:t>Abra Empleados y cree a Juan Perez, DNI 30111222, cargo Repositor, modalidad Mensual y sueldo base de $600.000.</w:t>
      </w:r>
    </w:p>
    <w:p>
      <w:pPr>
        <w:keepLines/>
        <w:spacing w:before="100" w:after="160"/>
        <w:ind w:left="173" w:right="173"/>
        <w:shd w:fill="C4DFE6"/>
        <w:pBdr>
          <w:top w:val="single" w:sz="4" w:space="5" w:color="66A5AD"/>
          <w:left w:val="single" w:sz="4" w:space="5" w:color="66A5AD"/>
          <w:bottom w:val="single" w:sz="4" w:space="5" w:color="66A5AD"/>
          <w:right w:val="single" w:sz="4" w:space="5" w:color="66A5AD"/>
        </w:pBdr>
      </w:pPr>
      <w:r>
        <w:rPr>
          <w:rFonts w:ascii="Aptos" w:hAnsi="Aptos"/>
          <w:b/>
          <w:i w:val="0"/>
          <w:color w:val="003B46"/>
          <w:sz w:val="20"/>
        </w:rPr>
        <w:t xml:space="preserve">Cargo y rol. </w:t>
      </w:r>
      <w:r>
        <w:rPr>
          <w:rFonts w:ascii="Aptos" w:hAnsi="Aptos"/>
          <w:b w:val="0"/>
          <w:i w:val="0"/>
          <w:color w:val="003B46"/>
          <w:sz w:val="20"/>
        </w:rPr>
        <w:t>Cargo describe la tarea laboral del empleado. Rol corresponde a los permisos de acceso de un usuario. Un empleado puede existir sin tener usuario en el sistema.</w:t>
      </w:r>
    </w:p>
    <w:p>
      <w:pPr>
        <w:pStyle w:val="Heading2"/>
      </w:pPr>
      <w:r>
        <w:t>19.2 Adelanto integrado con Tesorería</w:t>
      </w:r>
    </w:p>
    <w:p>
      <w:pPr>
        <w:pStyle w:val="ListNumber"/>
      </w:pPr>
      <w:r>
        <w:t>Abra el detalle de Juan Perez y seleccione Nuevo adelanto.</w:t>
      </w:r>
    </w:p>
    <w:p>
      <w:pPr>
        <w:pStyle w:val="ListNumber"/>
      </w:pPr>
      <w:r>
        <w:t>Registre $50.000 en efectivo con fecha 11-08-2026, origen Efectivo general y referencia ADELANTO-JP-001.</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5040"/>
            <w:shd w:fill="003B46"/>
            <w:tcMar>
              <w:top w:w="90" w:type="dxa"/>
              <w:start w:w="120" w:type="dxa"/>
              <w:bottom w:w="90" w:type="dxa"/>
              <w:end w:w="120" w:type="dxa"/>
            </w:tcMar>
            <w:vAlign w:val="center"/>
          </w:tcPr>
          <w:p>
            <w:r/>
            <w:r>
              <w:rPr>
                <w:rFonts w:ascii="Aptos" w:hAnsi="Aptos"/>
                <w:b/>
                <w:i w:val="0"/>
                <w:color w:val="FFFFFF"/>
                <w:sz w:val="18"/>
              </w:rPr>
              <w:t>Control</w:t>
            </w:r>
          </w:p>
        </w:tc>
        <w:tc>
          <w:tcPr>
            <w:tcW w:type="dxa" w:w="4320"/>
            <w:shd w:fill="003B46"/>
            <w:tcMar>
              <w:top w:w="90" w:type="dxa"/>
              <w:start w:w="120" w:type="dxa"/>
              <w:bottom w:w="90" w:type="dxa"/>
              <w:end w:w="120" w:type="dxa"/>
            </w:tcMar>
            <w:vAlign w:val="center"/>
          </w:tcPr>
          <w:p>
            <w:r/>
            <w:r>
              <w:rPr>
                <w:rFonts w:ascii="Aptos" w:hAnsi="Aptos"/>
                <w:b/>
                <w:i w:val="0"/>
                <w:color w:val="FFFFFF"/>
                <w:sz w:val="18"/>
              </w:rPr>
              <w:t>Resultado validado</w:t>
            </w:r>
          </w:p>
        </w:tc>
      </w:tr>
      <w:tr>
        <w:tc>
          <w:tcPr>
            <w:tcW w:type="dxa" w:w="5040"/>
            <w:tcMar>
              <w:top w:w="90" w:type="dxa"/>
              <w:start w:w="120" w:type="dxa"/>
              <w:bottom w:w="90" w:type="dxa"/>
              <w:end w:w="120" w:type="dxa"/>
            </w:tcMar>
            <w:vAlign w:val="center"/>
          </w:tcPr>
          <w:p>
            <w:r/>
            <w:r>
              <w:rPr>
                <w:rFonts w:ascii="Aptos" w:hAnsi="Aptos"/>
                <w:b w:val="0"/>
                <w:i w:val="0"/>
                <w:color w:val="003B46"/>
                <w:sz w:val="18"/>
              </w:rPr>
              <w:t>Estado del adelanto</w:t>
            </w:r>
          </w:p>
        </w:tc>
        <w:tc>
          <w:tcPr>
            <w:tcW w:type="dxa" w:w="4320"/>
            <w:tcMar>
              <w:top w:w="90" w:type="dxa"/>
              <w:start w:w="120" w:type="dxa"/>
              <w:bottom w:w="90" w:type="dxa"/>
              <w:end w:w="120" w:type="dxa"/>
            </w:tcMar>
            <w:vAlign w:val="center"/>
          </w:tcPr>
          <w:p>
            <w:r/>
            <w:r>
              <w:rPr>
                <w:rFonts w:ascii="Aptos" w:hAnsi="Aptos"/>
                <w:b w:val="0"/>
                <w:i w:val="0"/>
                <w:color w:val="003B46"/>
                <w:sz w:val="18"/>
              </w:rPr>
              <w:t>Pendiente</w:t>
            </w:r>
          </w:p>
        </w:tc>
      </w:tr>
      <w:tr>
        <w:tc>
          <w:tcPr>
            <w:tcW w:type="dxa" w:w="5040"/>
            <w:tcMar>
              <w:top w:w="90" w:type="dxa"/>
              <w:start w:w="120" w:type="dxa"/>
              <w:bottom w:w="90" w:type="dxa"/>
              <w:end w:w="120" w:type="dxa"/>
            </w:tcMar>
            <w:vAlign w:val="center"/>
          </w:tcPr>
          <w:p>
            <w:r/>
            <w:r>
              <w:rPr>
                <w:rFonts w:ascii="Aptos" w:hAnsi="Aptos"/>
                <w:b w:val="0"/>
                <w:i w:val="0"/>
                <w:color w:val="003B46"/>
                <w:sz w:val="18"/>
              </w:rPr>
              <w:t>Importe</w:t>
            </w:r>
          </w:p>
        </w:tc>
        <w:tc>
          <w:tcPr>
            <w:tcW w:type="dxa" w:w="4320"/>
            <w:tcMar>
              <w:top w:w="90" w:type="dxa"/>
              <w:start w:w="120" w:type="dxa"/>
              <w:bottom w:w="90" w:type="dxa"/>
              <w:end w:w="120" w:type="dxa"/>
            </w:tcMar>
            <w:vAlign w:val="center"/>
          </w:tcPr>
          <w:p>
            <w:r/>
            <w:r>
              <w:rPr>
                <w:rFonts w:ascii="Aptos" w:hAnsi="Aptos"/>
                <w:b w:val="0"/>
                <w:i w:val="0"/>
                <w:color w:val="003B46"/>
                <w:sz w:val="18"/>
              </w:rPr>
              <w:t>$50.000</w:t>
            </w:r>
          </w:p>
        </w:tc>
      </w:tr>
      <w:tr>
        <w:tc>
          <w:tcPr>
            <w:tcW w:type="dxa" w:w="5040"/>
            <w:tcMar>
              <w:top w:w="90" w:type="dxa"/>
              <w:start w:w="120" w:type="dxa"/>
              <w:bottom w:w="90" w:type="dxa"/>
              <w:end w:w="120" w:type="dxa"/>
            </w:tcMar>
            <w:vAlign w:val="center"/>
          </w:tcPr>
          <w:p>
            <w:r/>
            <w:r>
              <w:rPr>
                <w:rFonts w:ascii="Aptos" w:hAnsi="Aptos"/>
                <w:b w:val="0"/>
                <w:i w:val="0"/>
                <w:color w:val="003B46"/>
                <w:sz w:val="18"/>
              </w:rPr>
              <w:t>Efectivo general antes</w:t>
            </w:r>
          </w:p>
        </w:tc>
        <w:tc>
          <w:tcPr>
            <w:tcW w:type="dxa" w:w="4320"/>
            <w:tcMar>
              <w:top w:w="90" w:type="dxa"/>
              <w:start w:w="120" w:type="dxa"/>
              <w:bottom w:w="90" w:type="dxa"/>
              <w:end w:w="120" w:type="dxa"/>
            </w:tcMar>
            <w:vAlign w:val="center"/>
          </w:tcPr>
          <w:p>
            <w:r/>
            <w:r>
              <w:rPr>
                <w:rFonts w:ascii="Aptos" w:hAnsi="Aptos"/>
                <w:b w:val="0"/>
                <w:i w:val="0"/>
                <w:color w:val="003B46"/>
                <w:sz w:val="18"/>
              </w:rPr>
              <w:t>$350.340</w:t>
            </w:r>
          </w:p>
        </w:tc>
      </w:tr>
      <w:tr>
        <w:tc>
          <w:tcPr>
            <w:tcW w:type="dxa" w:w="5040"/>
            <w:tcMar>
              <w:top w:w="90" w:type="dxa"/>
              <w:start w:w="120" w:type="dxa"/>
              <w:bottom w:w="90" w:type="dxa"/>
              <w:end w:w="120" w:type="dxa"/>
            </w:tcMar>
            <w:vAlign w:val="center"/>
          </w:tcPr>
          <w:p>
            <w:r/>
            <w:r>
              <w:rPr>
                <w:rFonts w:ascii="Aptos" w:hAnsi="Aptos"/>
                <w:b w:val="0"/>
                <w:i w:val="0"/>
                <w:color w:val="003B46"/>
                <w:sz w:val="18"/>
              </w:rPr>
              <w:t>Efectivo general después</w:t>
            </w:r>
          </w:p>
        </w:tc>
        <w:tc>
          <w:tcPr>
            <w:tcW w:type="dxa" w:w="4320"/>
            <w:tcMar>
              <w:top w:w="90" w:type="dxa"/>
              <w:start w:w="120" w:type="dxa"/>
              <w:bottom w:w="90" w:type="dxa"/>
              <w:end w:w="120" w:type="dxa"/>
            </w:tcMar>
            <w:vAlign w:val="center"/>
          </w:tcPr>
          <w:p>
            <w:r/>
            <w:r>
              <w:rPr>
                <w:rFonts w:ascii="Aptos" w:hAnsi="Aptos"/>
                <w:b w:val="0"/>
                <w:i w:val="0"/>
                <w:color w:val="003B46"/>
                <w:sz w:val="18"/>
              </w:rPr>
              <w:t>$300.340</w:t>
            </w:r>
          </w:p>
        </w:tc>
      </w:tr>
      <w:tr>
        <w:tc>
          <w:tcPr>
            <w:tcW w:type="dxa" w:w="5040"/>
            <w:tcMar>
              <w:top w:w="90" w:type="dxa"/>
              <w:start w:w="120" w:type="dxa"/>
              <w:bottom w:w="90" w:type="dxa"/>
              <w:end w:w="120" w:type="dxa"/>
            </w:tcMar>
            <w:vAlign w:val="center"/>
          </w:tcPr>
          <w:p>
            <w:r/>
            <w:r>
              <w:rPr>
                <w:rFonts w:ascii="Aptos" w:hAnsi="Aptos"/>
                <w:b w:val="0"/>
                <w:i w:val="0"/>
                <w:color w:val="003B46"/>
                <w:sz w:val="18"/>
              </w:rPr>
              <w:t>Movimiento de Tesorería</w:t>
            </w:r>
          </w:p>
        </w:tc>
        <w:tc>
          <w:tcPr>
            <w:tcW w:type="dxa" w:w="4320"/>
            <w:tcMar>
              <w:top w:w="90" w:type="dxa"/>
              <w:start w:w="120" w:type="dxa"/>
              <w:bottom w:w="90" w:type="dxa"/>
              <w:end w:w="120" w:type="dxa"/>
            </w:tcMar>
            <w:vAlign w:val="center"/>
          </w:tcPr>
          <w:p>
            <w:r/>
            <w:r>
              <w:rPr>
                <w:rFonts w:ascii="Aptos" w:hAnsi="Aptos"/>
                <w:b w:val="0"/>
                <w:i w:val="0"/>
                <w:color w:val="003B46"/>
                <w:sz w:val="18"/>
              </w:rPr>
              <w:t>Egreso · sueldo</w:t>
            </w:r>
          </w:p>
        </w:tc>
      </w:tr>
    </w:tbl>
    <w:p>
      <w:pPr>
        <w:spacing w:after="40"/>
      </w:pPr>
    </w:p>
    <w:p>
      <w:r>
        <w:t>[ ] El adelanto queda visible en el detalle del empleado.</w:t>
      </w:r>
    </w:p>
    <w:p>
      <w:r>
        <w:t>[ ] El origen del dinero queda identificado.</w:t>
      </w:r>
    </w:p>
    <w:p>
      <w:r>
        <w:t>[ ] Tesorería disminuye exactamente por el importe entregado.</w:t>
      </w:r>
    </w:p>
    <w:p>
      <w:r>
        <w:t>[ ] La operación no afecta una caja abierta cuando el origen es Efectivo general.</w:t>
      </w:r>
    </w:p>
    <w:p>
      <w:pPr>
        <w:pStyle w:val="Heading2"/>
      </w:pPr>
      <w:r>
        <w:t>19.3 Liquidación mensual</w:t>
      </w:r>
    </w:p>
    <w:p>
      <w:pPr>
        <w:pStyle w:val="ListNumber"/>
      </w:pPr>
      <w:r>
        <w:t>Seleccione Liquidar sueldo y cargue el período 01-08-2026 al 31-08-2026.</w:t>
      </w:r>
    </w:p>
    <w:p>
      <w:pPr>
        <w:pStyle w:val="ListNumber"/>
      </w:pPr>
      <w:r>
        <w:t>Mantenga sueldo base $600.000, adicionales $0, descuentos $0 y active Aplicar adelantos pendientes.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5040"/>
            <w:shd w:fill="003B46"/>
            <w:tcMar>
              <w:top w:w="90" w:type="dxa"/>
              <w:start w:w="120" w:type="dxa"/>
              <w:bottom w:w="90" w:type="dxa"/>
              <w:end w:w="120" w:type="dxa"/>
            </w:tcMar>
            <w:vAlign w:val="center"/>
          </w:tcPr>
          <w:p>
            <w:r/>
            <w:r>
              <w:rPr>
                <w:rFonts w:ascii="Aptos" w:hAnsi="Aptos"/>
                <w:b/>
                <w:i w:val="0"/>
                <w:color w:val="FFFFFF"/>
                <w:sz w:val="18"/>
              </w:rPr>
              <w:t>Concepto</w:t>
            </w:r>
          </w:p>
        </w:tc>
        <w:tc>
          <w:tcPr>
            <w:tcW w:type="dxa" w:w="4320"/>
            <w:shd w:fill="003B46"/>
            <w:tcMar>
              <w:top w:w="90" w:type="dxa"/>
              <w:start w:w="120" w:type="dxa"/>
              <w:bottom w:w="90" w:type="dxa"/>
              <w:end w:w="120" w:type="dxa"/>
            </w:tcMar>
            <w:vAlign w:val="center"/>
          </w:tcPr>
          <w:p>
            <w:r/>
            <w:r>
              <w:rPr>
                <w:rFonts w:ascii="Aptos" w:hAnsi="Aptos"/>
                <w:b/>
                <w:i w:val="0"/>
                <w:color w:val="FFFFFF"/>
                <w:sz w:val="18"/>
              </w:rPr>
              <w:t>Importe</w:t>
            </w:r>
          </w:p>
        </w:tc>
      </w:tr>
      <w:tr>
        <w:tc>
          <w:tcPr>
            <w:tcW w:type="dxa" w:w="5040"/>
            <w:tcMar>
              <w:top w:w="90" w:type="dxa"/>
              <w:start w:w="120" w:type="dxa"/>
              <w:bottom w:w="90" w:type="dxa"/>
              <w:end w:w="120" w:type="dxa"/>
            </w:tcMar>
            <w:vAlign w:val="center"/>
          </w:tcPr>
          <w:p>
            <w:r/>
            <w:r>
              <w:rPr>
                <w:rFonts w:ascii="Aptos" w:hAnsi="Aptos"/>
                <w:b w:val="0"/>
                <w:i w:val="0"/>
                <w:color w:val="003B46"/>
                <w:sz w:val="18"/>
              </w:rPr>
              <w:t>Sueldo base</w:t>
            </w:r>
          </w:p>
        </w:tc>
        <w:tc>
          <w:tcPr>
            <w:tcW w:type="dxa" w:w="4320"/>
            <w:tcMar>
              <w:top w:w="90" w:type="dxa"/>
              <w:start w:w="120" w:type="dxa"/>
              <w:bottom w:w="90" w:type="dxa"/>
              <w:end w:w="120" w:type="dxa"/>
            </w:tcMar>
            <w:vAlign w:val="center"/>
          </w:tcPr>
          <w:p>
            <w:r/>
            <w:r>
              <w:rPr>
                <w:rFonts w:ascii="Aptos" w:hAnsi="Aptos"/>
                <w:b w:val="0"/>
                <w:i w:val="0"/>
                <w:color w:val="003B46"/>
                <w:sz w:val="18"/>
              </w:rPr>
              <w:t>$600.000</w:t>
            </w:r>
          </w:p>
        </w:tc>
      </w:tr>
      <w:tr>
        <w:tc>
          <w:tcPr>
            <w:tcW w:type="dxa" w:w="5040"/>
            <w:tcMar>
              <w:top w:w="90" w:type="dxa"/>
              <w:start w:w="120" w:type="dxa"/>
              <w:bottom w:w="90" w:type="dxa"/>
              <w:end w:w="120" w:type="dxa"/>
            </w:tcMar>
            <w:vAlign w:val="center"/>
          </w:tcPr>
          <w:p>
            <w:r/>
            <w:r>
              <w:rPr>
                <w:rFonts w:ascii="Aptos" w:hAnsi="Aptos"/>
                <w:b w:val="0"/>
                <w:i w:val="0"/>
                <w:color w:val="003B46"/>
                <w:sz w:val="18"/>
              </w:rPr>
              <w:t>Adelanto aplicado</w:t>
            </w:r>
          </w:p>
        </w:tc>
        <w:tc>
          <w:tcPr>
            <w:tcW w:type="dxa" w:w="4320"/>
            <w:tcMar>
              <w:top w:w="90" w:type="dxa"/>
              <w:start w:w="120" w:type="dxa"/>
              <w:bottom w:w="90" w:type="dxa"/>
              <w:end w:w="120" w:type="dxa"/>
            </w:tcMar>
            <w:vAlign w:val="center"/>
          </w:tcPr>
          <w:p>
            <w:r/>
            <w:r>
              <w:rPr>
                <w:rFonts w:ascii="Aptos" w:hAnsi="Aptos"/>
                <w:b w:val="0"/>
                <w:i w:val="0"/>
                <w:color w:val="003B46"/>
                <w:sz w:val="18"/>
              </w:rPr>
              <w:t>- $50.000</w:t>
            </w:r>
          </w:p>
        </w:tc>
      </w:tr>
      <w:tr>
        <w:tc>
          <w:tcPr>
            <w:tcW w:type="dxa" w:w="5040"/>
            <w:tcMar>
              <w:top w:w="90" w:type="dxa"/>
              <w:start w:w="120" w:type="dxa"/>
              <w:bottom w:w="90" w:type="dxa"/>
              <w:end w:w="120" w:type="dxa"/>
            </w:tcMar>
            <w:vAlign w:val="center"/>
          </w:tcPr>
          <w:p>
            <w:r/>
            <w:r>
              <w:rPr>
                <w:rFonts w:ascii="Aptos" w:hAnsi="Aptos"/>
                <w:b w:val="0"/>
                <w:i w:val="0"/>
                <w:color w:val="003B46"/>
                <w:sz w:val="18"/>
              </w:rPr>
              <w:t>Neto liquidado</w:t>
            </w:r>
          </w:p>
        </w:tc>
        <w:tc>
          <w:tcPr>
            <w:tcW w:type="dxa" w:w="4320"/>
            <w:tcMar>
              <w:top w:w="90" w:type="dxa"/>
              <w:start w:w="120" w:type="dxa"/>
              <w:bottom w:w="90" w:type="dxa"/>
              <w:end w:w="120" w:type="dxa"/>
            </w:tcMar>
            <w:vAlign w:val="center"/>
          </w:tcPr>
          <w:p>
            <w:r/>
            <w:r>
              <w:rPr>
                <w:rFonts w:ascii="Aptos" w:hAnsi="Aptos"/>
                <w:b w:val="0"/>
                <w:i w:val="0"/>
                <w:color w:val="003B46"/>
                <w:sz w:val="18"/>
              </w:rPr>
              <w:t>$550.000</w:t>
            </w:r>
          </w:p>
        </w:tc>
      </w:tr>
      <w:tr>
        <w:tc>
          <w:tcPr>
            <w:tcW w:type="dxa" w:w="5040"/>
            <w:tcMar>
              <w:top w:w="90" w:type="dxa"/>
              <w:start w:w="120" w:type="dxa"/>
              <w:bottom w:w="90" w:type="dxa"/>
              <w:end w:w="120" w:type="dxa"/>
            </w:tcMar>
            <w:vAlign w:val="center"/>
          </w:tcPr>
          <w:p>
            <w:r/>
            <w:r>
              <w:rPr>
                <w:rFonts w:ascii="Aptos" w:hAnsi="Aptos"/>
                <w:b w:val="0"/>
                <w:i w:val="0"/>
                <w:color w:val="003B46"/>
                <w:sz w:val="18"/>
              </w:rPr>
              <w:t>Saldo inicial de la liquidación</w:t>
            </w:r>
          </w:p>
        </w:tc>
        <w:tc>
          <w:tcPr>
            <w:tcW w:type="dxa" w:w="4320"/>
            <w:tcMar>
              <w:top w:w="90" w:type="dxa"/>
              <w:start w:w="120" w:type="dxa"/>
              <w:bottom w:w="90" w:type="dxa"/>
              <w:end w:w="120" w:type="dxa"/>
            </w:tcMar>
            <w:vAlign w:val="center"/>
          </w:tcPr>
          <w:p>
            <w:r/>
            <w:r>
              <w:rPr>
                <w:rFonts w:ascii="Aptos" w:hAnsi="Aptos"/>
                <w:b w:val="0"/>
                <w:i w:val="0"/>
                <w:color w:val="003B46"/>
                <w:sz w:val="18"/>
              </w:rPr>
              <w:t>$550.000</w:t>
            </w:r>
          </w:p>
        </w:tc>
      </w:tr>
    </w:tbl>
    <w:p>
      <w:pPr>
        <w:spacing w:after="40"/>
      </w:pPr>
    </w:p>
    <w:p>
      <w:r>
        <w:t>[ ] La liquidación queda Pendiente.</w:t>
      </w:r>
    </w:p>
    <w:p>
      <w:r>
        <w:t>[ ] El adelanto pasa de Pendiente a Aplicado.</w:t>
      </w:r>
    </w:p>
    <w:p>
      <w:r>
        <w:t>[ ] La columna Adelantos vuelve a $0.</w:t>
      </w:r>
    </w:p>
    <w:p>
      <w:r>
        <w:t>[ ] Tesorería informa $550.000 en Sueldos pendientes.</w:t>
      </w:r>
    </w:p>
    <w:p>
      <w:r>
        <w:t>[ ] Crear una liquidación reconoce la deuda, pero no genera todavía un egreso.</w:t>
      </w:r>
    </w:p>
    <w:p>
      <w:pPr>
        <w:keepLines/>
        <w:spacing w:before="100" w:after="160"/>
        <w:ind w:left="173" w:right="173"/>
        <w:shd w:fill="C4DFE6"/>
        <w:pBdr>
          <w:top w:val="single" w:sz="4" w:space="5" w:color="66A5AD"/>
          <w:left w:val="single" w:sz="4" w:space="5" w:color="66A5AD"/>
          <w:bottom w:val="single" w:sz="4" w:space="5" w:color="66A5AD"/>
          <w:right w:val="single" w:sz="4" w:space="5" w:color="66A5AD"/>
        </w:pBdr>
      </w:pPr>
      <w:r>
        <w:rPr>
          <w:rFonts w:ascii="Aptos" w:hAnsi="Aptos"/>
          <w:b/>
          <w:i w:val="0"/>
          <w:color w:val="003B46"/>
          <w:sz w:val="20"/>
        </w:rPr>
        <w:t xml:space="preserve">Control de duplicados. </w:t>
      </w:r>
      <w:r>
        <w:rPr>
          <w:rFonts w:ascii="Aptos" w:hAnsi="Aptos"/>
          <w:b w:val="0"/>
          <w:i w:val="0"/>
          <w:color w:val="003B46"/>
          <w:sz w:val="20"/>
        </w:rPr>
        <w:t>El sistema impide crear otra liquidación para el mismo empleado cuando el período se superpone con una liquidación existente.</w:t>
      </w:r>
    </w:p>
    <w:p>
      <w:pPr>
        <w:pStyle w:val="Heading2"/>
      </w:pPr>
      <w:r>
        <w:t>19.4 Pago parcial y cancelación</w:t>
      </w:r>
    </w:p>
    <w:p>
      <w:pPr>
        <w:pStyle w:val="ListNumber"/>
      </w:pPr>
      <w:r>
        <w:t>Abra la Liquidación #1 y registre un pago de $200.000 por transferencia desde Banco de prueba, referencia SUELDO-JP-AGO-001.</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5040"/>
            <w:shd w:fill="003B46"/>
            <w:tcMar>
              <w:top w:w="90" w:type="dxa"/>
              <w:start w:w="120" w:type="dxa"/>
              <w:bottom w:w="90" w:type="dxa"/>
              <w:end w:w="120" w:type="dxa"/>
            </w:tcMar>
            <w:vAlign w:val="center"/>
          </w:tcPr>
          <w:p>
            <w:r/>
            <w:r>
              <w:rPr>
                <w:rFonts w:ascii="Aptos" w:hAnsi="Aptos"/>
                <w:b/>
                <w:i w:val="0"/>
                <w:color w:val="FFFFFF"/>
                <w:sz w:val="18"/>
              </w:rPr>
              <w:t>Control</w:t>
            </w:r>
          </w:p>
        </w:tc>
        <w:tc>
          <w:tcPr>
            <w:tcW w:type="dxa" w:w="4320"/>
            <w:shd w:fill="003B46"/>
            <w:tcMar>
              <w:top w:w="90" w:type="dxa"/>
              <w:start w:w="120" w:type="dxa"/>
              <w:bottom w:w="90" w:type="dxa"/>
              <w:end w:w="120" w:type="dxa"/>
            </w:tcMar>
            <w:vAlign w:val="center"/>
          </w:tcPr>
          <w:p>
            <w:r/>
            <w:r>
              <w:rPr>
                <w:rFonts w:ascii="Aptos" w:hAnsi="Aptos"/>
                <w:b/>
                <w:i w:val="0"/>
                <w:color w:val="FFFFFF"/>
                <w:sz w:val="18"/>
              </w:rPr>
              <w:t>Resultado parcial</w:t>
            </w:r>
          </w:p>
        </w:tc>
      </w:tr>
      <w:tr>
        <w:tc>
          <w:tcPr>
            <w:tcW w:type="dxa" w:w="5040"/>
            <w:tcMar>
              <w:top w:w="90" w:type="dxa"/>
              <w:start w:w="120" w:type="dxa"/>
              <w:bottom w:w="90" w:type="dxa"/>
              <w:end w:w="120" w:type="dxa"/>
            </w:tcMar>
            <w:vAlign w:val="center"/>
          </w:tcPr>
          <w:p>
            <w:r/>
            <w:r>
              <w:rPr>
                <w:rFonts w:ascii="Aptos" w:hAnsi="Aptos"/>
                <w:b w:val="0"/>
                <w:i w:val="0"/>
                <w:color w:val="003B46"/>
                <w:sz w:val="18"/>
              </w:rPr>
              <w:t>Banco antes</w:t>
            </w:r>
          </w:p>
        </w:tc>
        <w:tc>
          <w:tcPr>
            <w:tcW w:type="dxa" w:w="4320"/>
            <w:tcMar>
              <w:top w:w="90" w:type="dxa"/>
              <w:start w:w="120" w:type="dxa"/>
              <w:bottom w:w="90" w:type="dxa"/>
              <w:end w:w="120" w:type="dxa"/>
            </w:tcMar>
            <w:vAlign w:val="center"/>
          </w:tcPr>
          <w:p>
            <w:r/>
            <w:r>
              <w:rPr>
                <w:rFonts w:ascii="Aptos" w:hAnsi="Aptos"/>
                <w:b w:val="0"/>
                <w:i w:val="0"/>
                <w:color w:val="003B46"/>
                <w:sz w:val="18"/>
              </w:rPr>
              <w:t>$740.000</w:t>
            </w:r>
          </w:p>
        </w:tc>
      </w:tr>
      <w:tr>
        <w:tc>
          <w:tcPr>
            <w:tcW w:type="dxa" w:w="5040"/>
            <w:tcMar>
              <w:top w:w="90" w:type="dxa"/>
              <w:start w:w="120" w:type="dxa"/>
              <w:bottom w:w="90" w:type="dxa"/>
              <w:end w:w="120" w:type="dxa"/>
            </w:tcMar>
            <w:vAlign w:val="center"/>
          </w:tcPr>
          <w:p>
            <w:r/>
            <w:r>
              <w:rPr>
                <w:rFonts w:ascii="Aptos" w:hAnsi="Aptos"/>
                <w:b w:val="0"/>
                <w:i w:val="0"/>
                <w:color w:val="003B46"/>
                <w:sz w:val="18"/>
              </w:rPr>
              <w:t>Pago parcial</w:t>
            </w:r>
          </w:p>
        </w:tc>
        <w:tc>
          <w:tcPr>
            <w:tcW w:type="dxa" w:w="4320"/>
            <w:tcMar>
              <w:top w:w="90" w:type="dxa"/>
              <w:start w:w="120" w:type="dxa"/>
              <w:bottom w:w="90" w:type="dxa"/>
              <w:end w:w="120" w:type="dxa"/>
            </w:tcMar>
            <w:vAlign w:val="center"/>
          </w:tcPr>
          <w:p>
            <w:r/>
            <w:r>
              <w:rPr>
                <w:rFonts w:ascii="Aptos" w:hAnsi="Aptos"/>
                <w:b w:val="0"/>
                <w:i w:val="0"/>
                <w:color w:val="003B46"/>
                <w:sz w:val="18"/>
              </w:rPr>
              <w:t>- $200.000</w:t>
            </w:r>
          </w:p>
        </w:tc>
      </w:tr>
      <w:tr>
        <w:tc>
          <w:tcPr>
            <w:tcW w:type="dxa" w:w="5040"/>
            <w:tcMar>
              <w:top w:w="90" w:type="dxa"/>
              <w:start w:w="120" w:type="dxa"/>
              <w:bottom w:w="90" w:type="dxa"/>
              <w:end w:w="120" w:type="dxa"/>
            </w:tcMar>
            <w:vAlign w:val="center"/>
          </w:tcPr>
          <w:p>
            <w:r/>
            <w:r>
              <w:rPr>
                <w:rFonts w:ascii="Aptos" w:hAnsi="Aptos"/>
                <w:b w:val="0"/>
                <w:i w:val="0"/>
                <w:color w:val="003B46"/>
                <w:sz w:val="18"/>
              </w:rPr>
              <w:t>Banco después</w:t>
            </w:r>
          </w:p>
        </w:tc>
        <w:tc>
          <w:tcPr>
            <w:tcW w:type="dxa" w:w="4320"/>
            <w:tcMar>
              <w:top w:w="90" w:type="dxa"/>
              <w:start w:w="120" w:type="dxa"/>
              <w:bottom w:w="90" w:type="dxa"/>
              <w:end w:w="120" w:type="dxa"/>
            </w:tcMar>
            <w:vAlign w:val="center"/>
          </w:tcPr>
          <w:p>
            <w:r/>
            <w:r>
              <w:rPr>
                <w:rFonts w:ascii="Aptos" w:hAnsi="Aptos"/>
                <w:b w:val="0"/>
                <w:i w:val="0"/>
                <w:color w:val="003B46"/>
                <w:sz w:val="18"/>
              </w:rPr>
              <w:t>$540.000</w:t>
            </w:r>
          </w:p>
        </w:tc>
      </w:tr>
      <w:tr>
        <w:tc>
          <w:tcPr>
            <w:tcW w:type="dxa" w:w="5040"/>
            <w:tcMar>
              <w:top w:w="90" w:type="dxa"/>
              <w:start w:w="120" w:type="dxa"/>
              <w:bottom w:w="90" w:type="dxa"/>
              <w:end w:w="120" w:type="dxa"/>
            </w:tcMar>
            <w:vAlign w:val="center"/>
          </w:tcPr>
          <w:p>
            <w:r/>
            <w:r>
              <w:rPr>
                <w:rFonts w:ascii="Aptos" w:hAnsi="Aptos"/>
                <w:b w:val="0"/>
                <w:i w:val="0"/>
                <w:color w:val="003B46"/>
                <w:sz w:val="18"/>
              </w:rPr>
              <w:t>Saldo de sueldo</w:t>
            </w:r>
          </w:p>
        </w:tc>
        <w:tc>
          <w:tcPr>
            <w:tcW w:type="dxa" w:w="4320"/>
            <w:tcMar>
              <w:top w:w="90" w:type="dxa"/>
              <w:start w:w="120" w:type="dxa"/>
              <w:bottom w:w="90" w:type="dxa"/>
              <w:end w:w="120" w:type="dxa"/>
            </w:tcMar>
            <w:vAlign w:val="center"/>
          </w:tcPr>
          <w:p>
            <w:r/>
            <w:r>
              <w:rPr>
                <w:rFonts w:ascii="Aptos" w:hAnsi="Aptos"/>
                <w:b w:val="0"/>
                <w:i w:val="0"/>
                <w:color w:val="003B46"/>
                <w:sz w:val="18"/>
              </w:rPr>
              <w:t>$350.000</w:t>
            </w:r>
          </w:p>
        </w:tc>
      </w:tr>
      <w:tr>
        <w:tc>
          <w:tcPr>
            <w:tcW w:type="dxa" w:w="5040"/>
            <w:tcMar>
              <w:top w:w="90" w:type="dxa"/>
              <w:start w:w="120" w:type="dxa"/>
              <w:bottom w:w="90" w:type="dxa"/>
              <w:end w:w="120" w:type="dxa"/>
            </w:tcMar>
            <w:vAlign w:val="center"/>
          </w:tcPr>
          <w:p>
            <w:r/>
            <w:r>
              <w:rPr>
                <w:rFonts w:ascii="Aptos" w:hAnsi="Aptos"/>
                <w:b w:val="0"/>
                <w:i w:val="0"/>
                <w:color w:val="003B46"/>
                <w:sz w:val="18"/>
              </w:rPr>
              <w:t>Estado</w:t>
            </w:r>
          </w:p>
        </w:tc>
        <w:tc>
          <w:tcPr>
            <w:tcW w:type="dxa" w:w="4320"/>
            <w:tcMar>
              <w:top w:w="90" w:type="dxa"/>
              <w:start w:w="120" w:type="dxa"/>
              <w:bottom w:w="90" w:type="dxa"/>
              <w:end w:w="120" w:type="dxa"/>
            </w:tcMar>
            <w:vAlign w:val="center"/>
          </w:tcPr>
          <w:p>
            <w:r/>
            <w:r>
              <w:rPr>
                <w:rFonts w:ascii="Aptos" w:hAnsi="Aptos"/>
                <w:b w:val="0"/>
                <w:i w:val="0"/>
                <w:color w:val="003B46"/>
                <w:sz w:val="18"/>
              </w:rPr>
              <w:t>Parcial</w:t>
            </w:r>
          </w:p>
        </w:tc>
      </w:tr>
    </w:tbl>
    <w:p>
      <w:pPr>
        <w:spacing w:after="40"/>
      </w:pPr>
    </w:p>
    <w:p>
      <w:pPr>
        <w:pStyle w:val="ListNumber"/>
      </w:pPr>
      <w:r>
        <w:t>Registre el pago final de $350.000 desde Banco de prueba, referencia SUELDO-JP-AGO-002.</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5040"/>
            <w:shd w:fill="003B46"/>
            <w:tcMar>
              <w:top w:w="90" w:type="dxa"/>
              <w:start w:w="120" w:type="dxa"/>
              <w:bottom w:w="90" w:type="dxa"/>
              <w:end w:w="120" w:type="dxa"/>
            </w:tcMar>
            <w:vAlign w:val="center"/>
          </w:tcPr>
          <w:p>
            <w:r/>
            <w:r>
              <w:rPr>
                <w:rFonts w:ascii="Aptos" w:hAnsi="Aptos"/>
                <w:b/>
                <w:i w:val="0"/>
                <w:color w:val="FFFFFF"/>
                <w:sz w:val="18"/>
              </w:rPr>
              <w:t>Control</w:t>
            </w:r>
          </w:p>
        </w:tc>
        <w:tc>
          <w:tcPr>
            <w:tcW w:type="dxa" w:w="4320"/>
            <w:shd w:fill="003B46"/>
            <w:tcMar>
              <w:top w:w="90" w:type="dxa"/>
              <w:start w:w="120" w:type="dxa"/>
              <w:bottom w:w="90" w:type="dxa"/>
              <w:end w:w="120" w:type="dxa"/>
            </w:tcMar>
            <w:vAlign w:val="center"/>
          </w:tcPr>
          <w:p>
            <w:r/>
            <w:r>
              <w:rPr>
                <w:rFonts w:ascii="Aptos" w:hAnsi="Aptos"/>
                <w:b/>
                <w:i w:val="0"/>
                <w:color w:val="FFFFFF"/>
                <w:sz w:val="18"/>
              </w:rPr>
              <w:t>Resultado final</w:t>
            </w:r>
          </w:p>
        </w:tc>
      </w:tr>
      <w:tr>
        <w:tc>
          <w:tcPr>
            <w:tcW w:type="dxa" w:w="5040"/>
            <w:tcMar>
              <w:top w:w="90" w:type="dxa"/>
              <w:start w:w="120" w:type="dxa"/>
              <w:bottom w:w="90" w:type="dxa"/>
              <w:end w:w="120" w:type="dxa"/>
            </w:tcMar>
            <w:vAlign w:val="center"/>
          </w:tcPr>
          <w:p>
            <w:r/>
            <w:r>
              <w:rPr>
                <w:rFonts w:ascii="Aptos" w:hAnsi="Aptos"/>
                <w:b w:val="0"/>
                <w:i w:val="0"/>
                <w:color w:val="003B46"/>
                <w:sz w:val="18"/>
              </w:rPr>
              <w:t>Banco antes</w:t>
            </w:r>
          </w:p>
        </w:tc>
        <w:tc>
          <w:tcPr>
            <w:tcW w:type="dxa" w:w="4320"/>
            <w:tcMar>
              <w:top w:w="90" w:type="dxa"/>
              <w:start w:w="120" w:type="dxa"/>
              <w:bottom w:w="90" w:type="dxa"/>
              <w:end w:w="120" w:type="dxa"/>
            </w:tcMar>
            <w:vAlign w:val="center"/>
          </w:tcPr>
          <w:p>
            <w:r/>
            <w:r>
              <w:rPr>
                <w:rFonts w:ascii="Aptos" w:hAnsi="Aptos"/>
                <w:b w:val="0"/>
                <w:i w:val="0"/>
                <w:color w:val="003B46"/>
                <w:sz w:val="18"/>
              </w:rPr>
              <w:t>$540.000</w:t>
            </w:r>
          </w:p>
        </w:tc>
      </w:tr>
      <w:tr>
        <w:tc>
          <w:tcPr>
            <w:tcW w:type="dxa" w:w="5040"/>
            <w:tcMar>
              <w:top w:w="90" w:type="dxa"/>
              <w:start w:w="120" w:type="dxa"/>
              <w:bottom w:w="90" w:type="dxa"/>
              <w:end w:w="120" w:type="dxa"/>
            </w:tcMar>
            <w:vAlign w:val="center"/>
          </w:tcPr>
          <w:p>
            <w:r/>
            <w:r>
              <w:rPr>
                <w:rFonts w:ascii="Aptos" w:hAnsi="Aptos"/>
                <w:b w:val="0"/>
                <w:i w:val="0"/>
                <w:color w:val="003B46"/>
                <w:sz w:val="18"/>
              </w:rPr>
              <w:t>Pago final</w:t>
            </w:r>
          </w:p>
        </w:tc>
        <w:tc>
          <w:tcPr>
            <w:tcW w:type="dxa" w:w="4320"/>
            <w:tcMar>
              <w:top w:w="90" w:type="dxa"/>
              <w:start w:w="120" w:type="dxa"/>
              <w:bottom w:w="90" w:type="dxa"/>
              <w:end w:w="120" w:type="dxa"/>
            </w:tcMar>
            <w:vAlign w:val="center"/>
          </w:tcPr>
          <w:p>
            <w:r/>
            <w:r>
              <w:rPr>
                <w:rFonts w:ascii="Aptos" w:hAnsi="Aptos"/>
                <w:b w:val="0"/>
                <w:i w:val="0"/>
                <w:color w:val="003B46"/>
                <w:sz w:val="18"/>
              </w:rPr>
              <w:t>- $350.000</w:t>
            </w:r>
          </w:p>
        </w:tc>
      </w:tr>
      <w:tr>
        <w:tc>
          <w:tcPr>
            <w:tcW w:type="dxa" w:w="5040"/>
            <w:tcMar>
              <w:top w:w="90" w:type="dxa"/>
              <w:start w:w="120" w:type="dxa"/>
              <w:bottom w:w="90" w:type="dxa"/>
              <w:end w:w="120" w:type="dxa"/>
            </w:tcMar>
            <w:vAlign w:val="center"/>
          </w:tcPr>
          <w:p>
            <w:r/>
            <w:r>
              <w:rPr>
                <w:rFonts w:ascii="Aptos" w:hAnsi="Aptos"/>
                <w:b w:val="0"/>
                <w:i w:val="0"/>
                <w:color w:val="003B46"/>
                <w:sz w:val="18"/>
              </w:rPr>
              <w:t>Banco después</w:t>
            </w:r>
          </w:p>
        </w:tc>
        <w:tc>
          <w:tcPr>
            <w:tcW w:type="dxa" w:w="4320"/>
            <w:tcMar>
              <w:top w:w="90" w:type="dxa"/>
              <w:start w:w="120" w:type="dxa"/>
              <w:bottom w:w="90" w:type="dxa"/>
              <w:end w:w="120" w:type="dxa"/>
            </w:tcMar>
            <w:vAlign w:val="center"/>
          </w:tcPr>
          <w:p>
            <w:r/>
            <w:r>
              <w:rPr>
                <w:rFonts w:ascii="Aptos" w:hAnsi="Aptos"/>
                <w:b w:val="0"/>
                <w:i w:val="0"/>
                <w:color w:val="003B46"/>
                <w:sz w:val="18"/>
              </w:rPr>
              <w:t>$190.000</w:t>
            </w:r>
          </w:p>
        </w:tc>
      </w:tr>
      <w:tr>
        <w:tc>
          <w:tcPr>
            <w:tcW w:type="dxa" w:w="5040"/>
            <w:tcMar>
              <w:top w:w="90" w:type="dxa"/>
              <w:start w:w="120" w:type="dxa"/>
              <w:bottom w:w="90" w:type="dxa"/>
              <w:end w:w="120" w:type="dxa"/>
            </w:tcMar>
            <w:vAlign w:val="center"/>
          </w:tcPr>
          <w:p>
            <w:r/>
            <w:r>
              <w:rPr>
                <w:rFonts w:ascii="Aptos" w:hAnsi="Aptos"/>
                <w:b w:val="0"/>
                <w:i w:val="0"/>
                <w:color w:val="003B46"/>
                <w:sz w:val="18"/>
              </w:rPr>
              <w:t>Saldo de sueldo</w:t>
            </w:r>
          </w:p>
        </w:tc>
        <w:tc>
          <w:tcPr>
            <w:tcW w:type="dxa" w:w="4320"/>
            <w:tcMar>
              <w:top w:w="90" w:type="dxa"/>
              <w:start w:w="120" w:type="dxa"/>
              <w:bottom w:w="90" w:type="dxa"/>
              <w:end w:w="120" w:type="dxa"/>
            </w:tcMar>
            <w:vAlign w:val="center"/>
          </w:tcPr>
          <w:p>
            <w:r/>
            <w:r>
              <w:rPr>
                <w:rFonts w:ascii="Aptos" w:hAnsi="Aptos"/>
                <w:b w:val="0"/>
                <w:i w:val="0"/>
                <w:color w:val="003B46"/>
                <w:sz w:val="18"/>
              </w:rPr>
              <w:t>$0</w:t>
            </w:r>
          </w:p>
        </w:tc>
      </w:tr>
      <w:tr>
        <w:tc>
          <w:tcPr>
            <w:tcW w:type="dxa" w:w="5040"/>
            <w:tcMar>
              <w:top w:w="90" w:type="dxa"/>
              <w:start w:w="120" w:type="dxa"/>
              <w:bottom w:w="90" w:type="dxa"/>
              <w:end w:w="120" w:type="dxa"/>
            </w:tcMar>
            <w:vAlign w:val="center"/>
          </w:tcPr>
          <w:p>
            <w:r/>
            <w:r>
              <w:rPr>
                <w:rFonts w:ascii="Aptos" w:hAnsi="Aptos"/>
                <w:b w:val="0"/>
                <w:i w:val="0"/>
                <w:color w:val="003B46"/>
                <w:sz w:val="18"/>
              </w:rPr>
              <w:t>Estado</w:t>
            </w:r>
          </w:p>
        </w:tc>
        <w:tc>
          <w:tcPr>
            <w:tcW w:type="dxa" w:w="4320"/>
            <w:tcMar>
              <w:top w:w="90" w:type="dxa"/>
              <w:start w:w="120" w:type="dxa"/>
              <w:bottom w:w="90" w:type="dxa"/>
              <w:end w:w="120" w:type="dxa"/>
            </w:tcMar>
            <w:vAlign w:val="center"/>
          </w:tcPr>
          <w:p>
            <w:r/>
            <w:r>
              <w:rPr>
                <w:rFonts w:ascii="Aptos" w:hAnsi="Aptos"/>
                <w:b w:val="0"/>
                <w:i w:val="0"/>
                <w:color w:val="003B46"/>
                <w:sz w:val="18"/>
              </w:rPr>
              <w:t>Pagada</w:t>
            </w:r>
          </w:p>
        </w:tc>
      </w:tr>
    </w:tbl>
    <w:p>
      <w:pPr>
        <w:spacing w:after="40"/>
      </w:pPr>
    </w:p>
    <w:p>
      <w:r>
        <w:t>[ ] El estado Parcial o Pagada aparece en la tabla y dentro del detalle.</w:t>
      </w:r>
    </w:p>
    <w:p>
      <w:r>
        <w:t>[ ] Al pagar, todos los modales reflejan el nuevo saldo y estado sin volver a abrirlos.</w:t>
      </w:r>
    </w:p>
    <w:p>
      <w:r>
        <w:t>[ ] Los dos pagos aparecen con fecha, medio, cuenta e importe.</w:t>
      </w:r>
    </w:p>
    <w:p>
      <w:r>
        <w:t>[ ] Tesorería registra egresos de sueldo por $550.000.</w:t>
      </w:r>
    </w:p>
    <w:p>
      <w:r>
        <w:t>[ ] Adelanto más pagos totalizan los $600.000 del sueldo base.</w:t>
      </w:r>
    </w:p>
    <w:p>
      <w:pPr>
        <w:pStyle w:val="Heading2"/>
      </w:pPr>
      <w:r>
        <w:t>19.5 Constancias para firma</w:t>
      </w:r>
    </w:p>
    <w:p>
      <w:pPr>
        <w:pStyle w:val="ListNumber"/>
      </w:pPr>
      <w:r>
        <w:t>En el historial de adelantos, seleccione Imprimir constancia.</w:t>
      </w:r>
    </w:p>
    <w:p>
      <w:pPr>
        <w:pStyle w:val="ListNumber"/>
      </w:pPr>
      <w:r>
        <w:t>En el detalle de la liquidación, seleccione Imprimir recibo.</w:t>
      </w:r>
    </w:p>
    <w:p>
      <w:r>
        <w:t>[ ] La vista previa utiliza papel A4.</w:t>
      </w:r>
    </w:p>
    <w:p>
      <w:r>
        <w:t>[ ] Incluye datos del comercio y del empleado.</w:t>
      </w:r>
    </w:p>
    <w:p>
      <w:r>
        <w:t>[ ] Detalla importes, medio, origen, referencia y estado.</w:t>
      </w:r>
    </w:p>
    <w:p>
      <w:r>
        <w:t>[ ] El recibo discrimina sueldo base, adicionales, descuentos, adelantos, pagos y saldo.</w:t>
      </w:r>
    </w:p>
    <w:p>
      <w:r>
        <w:t>[ ] Incluye espacios para firma del empleado y del empleador.</w:t>
      </w:r>
    </w:p>
    <w:p>
      <w:r>
        <w:t>[ ] Se indica emitir el comprobante por duplicado.</w:t>
      </w:r>
    </w:p>
    <w:p>
      <w:pPr>
        <w:keepLines/>
        <w:spacing w:before="100" w:after="160"/>
        <w:ind w:left="173" w:right="173"/>
        <w:shd w:fill="C4DFE6"/>
        <w:pBdr>
          <w:top w:val="single" w:sz="4" w:space="5" w:color="66A5AD"/>
          <w:left w:val="single" w:sz="4" w:space="5" w:color="66A5AD"/>
          <w:bottom w:val="single" w:sz="4" w:space="5" w:color="66A5AD"/>
          <w:right w:val="single" w:sz="4" w:space="5" w:color="66A5AD"/>
        </w:pBdr>
      </w:pPr>
      <w:r>
        <w:rPr>
          <w:rFonts w:ascii="Aptos" w:hAnsi="Aptos"/>
          <w:b/>
          <w:i w:val="0"/>
          <w:color w:val="003B46"/>
          <w:sz w:val="20"/>
        </w:rPr>
        <w:t xml:space="preserve">Alcance documental. </w:t>
      </w:r>
      <w:r>
        <w:rPr>
          <w:rFonts w:ascii="Aptos" w:hAnsi="Aptos"/>
          <w:b w:val="0"/>
          <w:i w:val="0"/>
          <w:color w:val="003B46"/>
          <w:sz w:val="20"/>
        </w:rPr>
        <w:t>Estos comprobantes funcionan como constancia interna de pago y recepción. Antes de utilizarlos como recibo laboral definitivo, el comercio debe validar con su profesional contable los requisitos legales y fiscales aplicables.</w:t>
      </w:r>
    </w:p>
    <w:p>
      <w:pPr>
        <w:pStyle w:val="Heading2"/>
      </w:pPr>
      <w:r>
        <w:t>19.6 Paginación del Libro de Tesorería</w:t>
      </w:r>
    </w:p>
    <w:p>
      <w:r>
        <w:t>El Libro de Tesorería muestra hasta 15 movimientos por página. Los botones Anterior y Siguiente recorren el historial sin producir desplazamiento infinito. Los totales de ingresos y egresos continúan calculándose sobre todos los movimientos que coinciden con los filtros.</w:t>
      </w:r>
    </w:p>
    <w:p>
      <w:r>
        <w:br w:type="page"/>
      </w:r>
    </w:p>
    <w:p>
      <w:pPr>
        <w:pStyle w:val="Heading1"/>
      </w:pPr>
      <w:r>
        <w:t>20. Roles y separación de funciones</w:t>
      </w:r>
    </w:p>
    <w:p>
      <w:r>
        <w:t>La prueba debe realizarse cerrando sesión entre usuarios. El menú y las acciones visibles cambian según el rol. La ausencia de una opción restringida es el resultado esperado.</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584"/>
            <w:shd w:fill="003B46"/>
            <w:tcMar>
              <w:top w:w="90" w:type="dxa"/>
              <w:start w:w="120" w:type="dxa"/>
              <w:bottom w:w="90" w:type="dxa"/>
              <w:end w:w="120" w:type="dxa"/>
            </w:tcMar>
            <w:vAlign w:val="center"/>
          </w:tcPr>
          <w:p>
            <w:r/>
            <w:r>
              <w:rPr>
                <w:rFonts w:ascii="Aptos" w:hAnsi="Aptos"/>
                <w:b/>
                <w:i w:val="0"/>
                <w:color w:val="FFFFFF"/>
                <w:sz w:val="18"/>
              </w:rPr>
              <w:t>Rol</w:t>
            </w:r>
          </w:p>
        </w:tc>
        <w:tc>
          <w:tcPr>
            <w:tcW w:type="dxa" w:w="4176"/>
            <w:shd w:fill="003B46"/>
            <w:tcMar>
              <w:top w:w="90" w:type="dxa"/>
              <w:start w:w="120" w:type="dxa"/>
              <w:bottom w:w="90" w:type="dxa"/>
              <w:end w:w="120" w:type="dxa"/>
            </w:tcMar>
            <w:vAlign w:val="center"/>
          </w:tcPr>
          <w:p>
            <w:r/>
            <w:r>
              <w:rPr>
                <w:rFonts w:ascii="Aptos" w:hAnsi="Aptos"/>
                <w:b/>
                <w:i w:val="0"/>
                <w:color w:val="FFFFFF"/>
                <w:sz w:val="18"/>
              </w:rPr>
              <w:t>Función principal</w:t>
            </w:r>
          </w:p>
        </w:tc>
        <w:tc>
          <w:tcPr>
            <w:tcW w:type="dxa" w:w="3600"/>
            <w:shd w:fill="003B46"/>
            <w:tcMar>
              <w:top w:w="90" w:type="dxa"/>
              <w:start w:w="120" w:type="dxa"/>
              <w:bottom w:w="90" w:type="dxa"/>
              <w:end w:w="120" w:type="dxa"/>
            </w:tcMar>
            <w:vAlign w:val="center"/>
          </w:tcPr>
          <w:p>
            <w:r/>
            <w:r>
              <w:rPr>
                <w:rFonts w:ascii="Aptos" w:hAnsi="Aptos"/>
                <w:b/>
                <w:i w:val="0"/>
                <w:color w:val="FFFFFF"/>
                <w:sz w:val="18"/>
              </w:rPr>
              <w:t>Límite validado</w:t>
            </w:r>
          </w:p>
        </w:tc>
      </w:tr>
      <w:tr>
        <w:tc>
          <w:tcPr>
            <w:tcW w:type="dxa" w:w="1584"/>
            <w:tcMar>
              <w:top w:w="90" w:type="dxa"/>
              <w:start w:w="120" w:type="dxa"/>
              <w:bottom w:w="90" w:type="dxa"/>
              <w:end w:w="120" w:type="dxa"/>
            </w:tcMar>
            <w:vAlign w:val="center"/>
          </w:tcPr>
          <w:p>
            <w:r/>
            <w:r>
              <w:rPr>
                <w:rFonts w:ascii="Aptos" w:hAnsi="Aptos"/>
                <w:b w:val="0"/>
                <w:i w:val="0"/>
                <w:color w:val="003B46"/>
                <w:sz w:val="18"/>
              </w:rPr>
              <w:t>Cajero</w:t>
            </w:r>
          </w:p>
        </w:tc>
        <w:tc>
          <w:tcPr>
            <w:tcW w:type="dxa" w:w="4176"/>
            <w:tcMar>
              <w:top w:w="90" w:type="dxa"/>
              <w:start w:w="120" w:type="dxa"/>
              <w:bottom w:w="90" w:type="dxa"/>
              <w:end w:w="120" w:type="dxa"/>
            </w:tcMar>
            <w:vAlign w:val="center"/>
          </w:tcPr>
          <w:p>
            <w:r/>
            <w:r>
              <w:rPr>
                <w:rFonts w:ascii="Aptos" w:hAnsi="Aptos"/>
                <w:b w:val="0"/>
                <w:i w:val="0"/>
                <w:color w:val="003B46"/>
                <w:sz w:val="18"/>
              </w:rPr>
              <w:t>Ventas, cobranzas, cambios y su propia caja</w:t>
            </w:r>
          </w:p>
        </w:tc>
        <w:tc>
          <w:tcPr>
            <w:tcW w:type="dxa" w:w="3600"/>
            <w:tcMar>
              <w:top w:w="90" w:type="dxa"/>
              <w:start w:w="120" w:type="dxa"/>
              <w:bottom w:w="90" w:type="dxa"/>
              <w:end w:w="120" w:type="dxa"/>
            </w:tcMar>
            <w:vAlign w:val="center"/>
          </w:tcPr>
          <w:p>
            <w:r/>
            <w:r>
              <w:rPr>
                <w:rFonts w:ascii="Aptos" w:hAnsi="Aptos"/>
                <w:b w:val="0"/>
                <w:i w:val="0"/>
                <w:color w:val="003B46"/>
                <w:sz w:val="18"/>
              </w:rPr>
              <w:t>Sin administración, compras, Tesorería ni anulación total</w:t>
            </w:r>
          </w:p>
        </w:tc>
      </w:tr>
      <w:tr>
        <w:tc>
          <w:tcPr>
            <w:tcW w:type="dxa" w:w="1584"/>
            <w:tcMar>
              <w:top w:w="90" w:type="dxa"/>
              <w:start w:w="120" w:type="dxa"/>
              <w:bottom w:w="90" w:type="dxa"/>
              <w:end w:w="120" w:type="dxa"/>
            </w:tcMar>
            <w:vAlign w:val="center"/>
          </w:tcPr>
          <w:p>
            <w:r/>
            <w:r>
              <w:rPr>
                <w:rFonts w:ascii="Aptos" w:hAnsi="Aptos"/>
                <w:b w:val="0"/>
                <w:i w:val="0"/>
                <w:color w:val="003B46"/>
                <w:sz w:val="18"/>
              </w:rPr>
              <w:t>Depósito</w:t>
            </w:r>
          </w:p>
        </w:tc>
        <w:tc>
          <w:tcPr>
            <w:tcW w:type="dxa" w:w="4176"/>
            <w:tcMar>
              <w:top w:w="90" w:type="dxa"/>
              <w:start w:w="120" w:type="dxa"/>
              <w:bottom w:w="90" w:type="dxa"/>
              <w:end w:w="120" w:type="dxa"/>
            </w:tcMar>
            <w:vAlign w:val="center"/>
          </w:tcPr>
          <w:p>
            <w:r/>
            <w:r>
              <w:rPr>
                <w:rFonts w:ascii="Aptos" w:hAnsi="Aptos"/>
                <w:b w:val="0"/>
                <w:i w:val="0"/>
                <w:color w:val="003B46"/>
                <w:sz w:val="18"/>
              </w:rPr>
              <w:t>Mercadería, abastecimiento, compras y recepción</w:t>
            </w:r>
          </w:p>
        </w:tc>
        <w:tc>
          <w:tcPr>
            <w:tcW w:type="dxa" w:w="3600"/>
            <w:tcMar>
              <w:top w:w="90" w:type="dxa"/>
              <w:start w:w="120" w:type="dxa"/>
              <w:bottom w:w="90" w:type="dxa"/>
              <w:end w:w="120" w:type="dxa"/>
            </w:tcMar>
            <w:vAlign w:val="center"/>
          </w:tcPr>
          <w:p>
            <w:r/>
            <w:r>
              <w:rPr>
                <w:rFonts w:ascii="Aptos" w:hAnsi="Aptos"/>
                <w:b w:val="0"/>
                <w:i w:val="0"/>
                <w:color w:val="003B46"/>
                <w:sz w:val="18"/>
              </w:rPr>
              <w:t>Sin pagos, ventas, ajustes manuales ni finanzas</w:t>
            </w:r>
          </w:p>
        </w:tc>
      </w:tr>
      <w:tr>
        <w:tc>
          <w:tcPr>
            <w:tcW w:type="dxa" w:w="1584"/>
            <w:tcMar>
              <w:top w:w="90" w:type="dxa"/>
              <w:start w:w="120" w:type="dxa"/>
              <w:bottom w:w="90" w:type="dxa"/>
              <w:end w:w="120" w:type="dxa"/>
            </w:tcMar>
            <w:vAlign w:val="center"/>
          </w:tcPr>
          <w:p>
            <w:r/>
            <w:r>
              <w:rPr>
                <w:rFonts w:ascii="Aptos" w:hAnsi="Aptos"/>
                <w:b w:val="0"/>
                <w:i w:val="0"/>
                <w:color w:val="003B46"/>
                <w:sz w:val="18"/>
              </w:rPr>
              <w:t>Supervisor</w:t>
            </w:r>
          </w:p>
        </w:tc>
        <w:tc>
          <w:tcPr>
            <w:tcW w:type="dxa" w:w="4176"/>
            <w:tcMar>
              <w:top w:w="90" w:type="dxa"/>
              <w:start w:w="120" w:type="dxa"/>
              <w:bottom w:w="90" w:type="dxa"/>
              <w:end w:w="120" w:type="dxa"/>
            </w:tcMar>
            <w:vAlign w:val="center"/>
          </w:tcPr>
          <w:p>
            <w:r/>
            <w:r>
              <w:rPr>
                <w:rFonts w:ascii="Aptos" w:hAnsi="Aptos"/>
                <w:b w:val="0"/>
                <w:i w:val="0"/>
                <w:color w:val="003B46"/>
                <w:sz w:val="18"/>
              </w:rPr>
              <w:t>Administración operativa general</w:t>
            </w:r>
          </w:p>
        </w:tc>
        <w:tc>
          <w:tcPr>
            <w:tcW w:type="dxa" w:w="3600"/>
            <w:tcMar>
              <w:top w:w="90" w:type="dxa"/>
              <w:start w:w="120" w:type="dxa"/>
              <w:bottom w:w="90" w:type="dxa"/>
              <w:end w:w="120" w:type="dxa"/>
            </w:tcMar>
            <w:vAlign w:val="center"/>
          </w:tcPr>
          <w:p>
            <w:r/>
            <w:r>
              <w:rPr>
                <w:rFonts w:ascii="Aptos" w:hAnsi="Aptos"/>
                <w:b w:val="0"/>
                <w:i w:val="0"/>
                <w:color w:val="003B46"/>
                <w:sz w:val="18"/>
              </w:rPr>
              <w:t>Usuarios únicamente en consulta</w:t>
            </w:r>
          </w:p>
        </w:tc>
      </w:tr>
      <w:tr>
        <w:tc>
          <w:tcPr>
            <w:tcW w:type="dxa" w:w="1584"/>
            <w:tcMar>
              <w:top w:w="90" w:type="dxa"/>
              <w:start w:w="120" w:type="dxa"/>
              <w:bottom w:w="90" w:type="dxa"/>
              <w:end w:w="120" w:type="dxa"/>
            </w:tcMar>
            <w:vAlign w:val="center"/>
          </w:tcPr>
          <w:p>
            <w:r/>
            <w:r>
              <w:rPr>
                <w:rFonts w:ascii="Aptos" w:hAnsi="Aptos"/>
                <w:b w:val="0"/>
                <w:i w:val="0"/>
                <w:color w:val="003B46"/>
                <w:sz w:val="18"/>
              </w:rPr>
              <w:t>Administrador</w:t>
            </w:r>
          </w:p>
        </w:tc>
        <w:tc>
          <w:tcPr>
            <w:tcW w:type="dxa" w:w="4176"/>
            <w:tcMar>
              <w:top w:w="90" w:type="dxa"/>
              <w:start w:w="120" w:type="dxa"/>
              <w:bottom w:w="90" w:type="dxa"/>
              <w:end w:w="120" w:type="dxa"/>
            </w:tcMar>
            <w:vAlign w:val="center"/>
          </w:tcPr>
          <w:p>
            <w:r/>
            <w:r>
              <w:rPr>
                <w:rFonts w:ascii="Aptos" w:hAnsi="Aptos"/>
                <w:b w:val="0"/>
                <w:i w:val="0"/>
                <w:color w:val="003B46"/>
                <w:sz w:val="18"/>
              </w:rPr>
              <w:t>Operación completa e identidades</w:t>
            </w:r>
          </w:p>
        </w:tc>
        <w:tc>
          <w:tcPr>
            <w:tcW w:type="dxa" w:w="3600"/>
            <w:tcMar>
              <w:top w:w="90" w:type="dxa"/>
              <w:start w:w="120" w:type="dxa"/>
              <w:bottom w:w="90" w:type="dxa"/>
              <w:end w:w="120" w:type="dxa"/>
            </w:tcMar>
            <w:vAlign w:val="center"/>
          </w:tcPr>
          <w:p>
            <w:r/>
            <w:r>
              <w:rPr>
                <w:rFonts w:ascii="Aptos" w:hAnsi="Aptos"/>
                <w:b w:val="0"/>
                <w:i w:val="0"/>
                <w:color w:val="003B46"/>
                <w:sz w:val="18"/>
              </w:rPr>
              <w:t>Único con ABM de usuarios y roles</w:t>
            </w:r>
          </w:p>
        </w:tc>
      </w:tr>
    </w:tbl>
    <w:p>
      <w:pPr>
        <w:spacing w:after="40"/>
      </w:pPr>
    </w:p>
    <w:p>
      <w:pPr>
        <w:pStyle w:val="Heading2"/>
      </w:pPr>
      <w:r>
        <w:t>20.1 Validar Cajero</w:t>
      </w:r>
    </w:p>
    <w:p>
      <w:r>
        <w:t>[ ] Ve Inicio, Catálogo, Inventario, Clientes y Punto de venta.</w:t>
      </w:r>
    </w:p>
    <w:p>
      <w:r>
        <w:t>[ ] Consulta productos y existencias sin editarlos.</w:t>
      </w:r>
    </w:p>
    <w:p>
      <w:r>
        <w:t>[ ] Puede cobrar cuentas y realizar cambios o devoluciones.</w:t>
      </w:r>
    </w:p>
    <w:p>
      <w:r>
        <w:t>[ ] No ve Usuarios, Compras, Reportes, Gastos, Empleados ni Tesorería.</w:t>
      </w:r>
    </w:p>
    <w:p>
      <w:r>
        <w:t>[ ] No puede anular ventas completas ni supervisar cajas ajenas.</w:t>
      </w:r>
    </w:p>
    <w:p>
      <w:pPr>
        <w:pStyle w:val="Heading2"/>
      </w:pPr>
      <w:r>
        <w:t>20.2 Validar Depósito</w:t>
      </w:r>
    </w:p>
    <w:p>
      <w:r>
        <w:t>[ ] Ve Inicio, Catálogo, Inventario, Proveedores y Compras.</w:t>
      </w:r>
    </w:p>
    <w:p>
      <w:r>
        <w:t>[ ] Consulta productos sin modificar precios.</w:t>
      </w:r>
    </w:p>
    <w:p>
      <w:r>
        <w:t>[ ] Puede preparar, enviar y recibir órdenes de compra.</w:t>
      </w:r>
    </w:p>
    <w:p>
      <w:r>
        <w:t>[ ] Puede registrar movimientos de stock, pero no ajustes manuales.</w:t>
      </w:r>
    </w:p>
    <w:p>
      <w:r>
        <w:t>[ ] No accede a ventas, cajas, clientes, sueldos ni Tesorería.</w:t>
      </w:r>
    </w:p>
    <w:p>
      <w:pPr>
        <w:keepLines/>
        <w:spacing w:before="100" w:after="160"/>
        <w:ind w:left="173" w:right="173"/>
        <w:shd w:fill="C4DFE6"/>
        <w:pBdr>
          <w:top w:val="single" w:sz="4" w:space="5" w:color="66A5AD"/>
          <w:left w:val="single" w:sz="4" w:space="5" w:color="66A5AD"/>
          <w:bottom w:val="single" w:sz="4" w:space="5" w:color="66A5AD"/>
          <w:right w:val="single" w:sz="4" w:space="5" w:color="66A5AD"/>
        </w:pBdr>
      </w:pPr>
      <w:r>
        <w:rPr>
          <w:rFonts w:ascii="Aptos" w:hAnsi="Aptos"/>
          <w:b/>
          <w:i w:val="0"/>
          <w:color w:val="003B46"/>
          <w:sz w:val="20"/>
        </w:rPr>
        <w:t xml:space="preserve">Circuito de abastecimiento. </w:t>
      </w:r>
      <w:r>
        <w:rPr>
          <w:rFonts w:ascii="Aptos" w:hAnsi="Aptos"/>
          <w:b w:val="0"/>
          <w:i w:val="0"/>
          <w:color w:val="003B46"/>
          <w:sz w:val="20"/>
        </w:rPr>
        <w:t>Depósito detecta faltantes → prepara la orden → se realiza el pedido o compra presencial → recibe y controla → Administración registra la factura → Tesorería paga al proveedor.</w:t>
      </w:r>
    </w:p>
    <w:p>
      <w:pPr>
        <w:pStyle w:val="Heading2"/>
      </w:pPr>
      <w:r>
        <w:t>20.3 Validar Supervisor</w:t>
      </w:r>
    </w:p>
    <w:p>
      <w:r>
        <w:t>[ ] Ve todos los módulos operativos y financieros.</w:t>
      </w:r>
    </w:p>
    <w:p>
      <w:r>
        <w:t>[ ] Puede gestionar catálogo, stock, compras, cuentas, cajas, gastos, empleados y Tesorería.</w:t>
      </w:r>
    </w:p>
    <w:p>
      <w:r>
        <w:t>[ ] Puede anular ventas y rendir cajas pendientes.</w:t>
      </w:r>
    </w:p>
    <w:p>
      <w:r>
        <w:t>[ ] En Usuarios puede consultar, pero no crear, editar, reactivar, cambiar contraseñas ni asignar roles.</w:t>
      </w:r>
    </w:p>
    <w:p>
      <w:pPr>
        <w:pStyle w:val="Heading2"/>
      </w:pPr>
      <w:r>
        <w:t>20.4 Validar Administrador</w:t>
      </w:r>
    </w:p>
    <w:p>
      <w:r>
        <w:t>[ ] Ve todos los módulos y operaciones del Supervisor.</w:t>
      </w:r>
    </w:p>
    <w:p>
      <w:r>
        <w:t>[ ] En Usuarios dispone de Nuevo usuario y Editar.</w:t>
      </w:r>
    </w:p>
    <w:p>
      <w:r>
        <w:t>[ ] Puede asignar roles y activar o desactivar usuarios.</w:t>
      </w:r>
    </w:p>
    <w:p>
      <w:r>
        <w:t>[ ] Los campos de contraseña permiten mostrar u ocultar el contenido.</w:t>
      </w:r>
    </w:p>
    <w:p>
      <w:pPr>
        <w:keepLines/>
        <w:spacing w:before="100" w:after="160"/>
        <w:ind w:left="173" w:right="173"/>
        <w:shd w:fill="C4DFE6"/>
        <w:pBdr>
          <w:top w:val="single" w:sz="4" w:space="5" w:color="66A5AD"/>
          <w:left w:val="single" w:sz="4" w:space="5" w:color="66A5AD"/>
          <w:bottom w:val="single" w:sz="4" w:space="5" w:color="66A5AD"/>
          <w:right w:val="single" w:sz="4" w:space="5" w:color="66A5AD"/>
        </w:pBdr>
      </w:pPr>
      <w:r>
        <w:rPr>
          <w:rFonts w:ascii="Aptos" w:hAnsi="Aptos"/>
          <w:b/>
          <w:i w:val="0"/>
          <w:color w:val="003B46"/>
          <w:sz w:val="20"/>
        </w:rPr>
        <w:t xml:space="preserve">Principio de menor permiso. </w:t>
      </w:r>
      <w:r>
        <w:rPr>
          <w:rFonts w:ascii="Aptos" w:hAnsi="Aptos"/>
          <w:b w:val="0"/>
          <w:i w:val="0"/>
          <w:color w:val="003B46"/>
          <w:sz w:val="20"/>
        </w:rPr>
        <w:t>Asigne a cada persona el rol mínimo necesario para su tarea. No comparta usuarios: la trazabilidad depende de que cada operación quede vinculada con su responsable real.</w:t>
      </w:r>
    </w:p>
    <w:p>
      <w:pPr>
        <w:pStyle w:val="Heading1"/>
      </w:pPr>
      <w:r>
        <w:t>21. Controles transversales validados</w:t>
      </w:r>
    </w:p>
    <w:p>
      <w:r>
        <w:t>[ ] Altas y ediciones mediante modales; sin alertas del navegador.</w:t>
      </w:r>
    </w:p>
    <w:p>
      <w:r>
        <w:t>[ ] Botones con texto de peso normal y contraste visible al pasar el mouse.</w:t>
      </w:r>
    </w:p>
    <w:p>
      <w:r>
        <w:t>[ ] Búsquedas dinámicas sin botones Buscar o Limpiar innecesarios.</w:t>
      </w:r>
    </w:p>
    <w:p>
      <w:r>
        <w:t>[ ] Navegación con teclado para seleccionar productos.</w:t>
      </w:r>
    </w:p>
    <w:p>
      <w:r>
        <w:t>[ ] Campos numéricos seleccionan el contenido al recibir foco.</w:t>
      </w:r>
    </w:p>
    <w:p>
      <w:r>
        <w:t>[ ] Fechas dd-mm-aaaa y horas de 24 horas.</w:t>
      </w:r>
    </w:p>
    <w:p>
      <w:r>
        <w:t>[ ] Historial de cajas filtrable y paginado, sin desplazamiento infinito.</w:t>
      </w:r>
    </w:p>
    <w:p>
      <w:r>
        <w:t>[ ] Libro de Tesorería paginado en el servidor y con totales globales filtrados.</w:t>
      </w:r>
    </w:p>
    <w:p>
      <w:r>
        <w:t>[ ] Pagos transaccionales: si la cuenta no existe o no tiene saldo, no cambia la deuda.</w:t>
      </w:r>
    </w:p>
    <w:p>
      <w:r>
        <w:t>[ ] Trazabilidad mediante comprobantes, anulaciones y movimientos automáticos.</w:t>
      </w:r>
    </w:p>
    <w:p>
      <w:pPr>
        <w:pStyle w:val="Heading1"/>
      </w:pPr>
      <w:r>
        <w:t>22. Registro incremental de pruebas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584"/>
            <w:shd w:fill="003B46"/>
            <w:tcMar>
              <w:top w:w="90" w:type="dxa"/>
              <w:start w:w="120" w:type="dxa"/>
              <w:bottom w:w="90" w:type="dxa"/>
              <w:end w:w="120" w:type="dxa"/>
            </w:tcMar>
            <w:vAlign w:val="center"/>
          </w:tcPr>
          <w:p>
            <w:r/>
            <w:r>
              <w:rPr>
                <w:rFonts w:ascii="Aptos" w:hAnsi="Aptos"/>
                <w:b/>
                <w:i w:val="0"/>
                <w:color w:val="FFFFFF"/>
                <w:sz w:val="18"/>
              </w:rPr>
              <w:t>Fecha</w:t>
            </w:r>
          </w:p>
        </w:tc>
        <w:tc>
          <w:tcPr>
            <w:tcW w:type="dxa" w:w="3024"/>
            <w:shd w:fill="003B46"/>
            <w:tcMar>
              <w:top w:w="90" w:type="dxa"/>
              <w:start w:w="120" w:type="dxa"/>
              <w:bottom w:w="90" w:type="dxa"/>
              <w:end w:w="120" w:type="dxa"/>
            </w:tcMar>
            <w:vAlign w:val="center"/>
          </w:tcPr>
          <w:p>
            <w:r/>
            <w:r>
              <w:rPr>
                <w:rFonts w:ascii="Aptos" w:hAnsi="Aptos"/>
                <w:b/>
                <w:i w:val="0"/>
                <w:color w:val="FFFFFF"/>
                <w:sz w:val="18"/>
              </w:rPr>
              <w:t>Circuito</w:t>
            </w:r>
          </w:p>
        </w:tc>
        <w:tc>
          <w:tcPr>
            <w:tcW w:type="dxa" w:w="1800"/>
            <w:shd w:fill="003B46"/>
            <w:tcMar>
              <w:top w:w="90" w:type="dxa"/>
              <w:start w:w="120" w:type="dxa"/>
              <w:bottom w:w="90" w:type="dxa"/>
              <w:end w:w="120" w:type="dxa"/>
            </w:tcMar>
            <w:vAlign w:val="center"/>
          </w:tcPr>
          <w:p>
            <w:r/>
            <w:r>
              <w:rPr>
                <w:rFonts w:ascii="Aptos" w:hAnsi="Aptos"/>
                <w:b/>
                <w:i w:val="0"/>
                <w:color w:val="FFFFFF"/>
                <w:sz w:val="18"/>
              </w:rPr>
              <w:t>Resultado</w:t>
            </w:r>
          </w:p>
        </w:tc>
        <w:tc>
          <w:tcPr>
            <w:tcW w:type="dxa" w:w="2952"/>
            <w:shd w:fill="003B46"/>
            <w:tcMar>
              <w:top w:w="90" w:type="dxa"/>
              <w:start w:w="120" w:type="dxa"/>
              <w:bottom w:w="90" w:type="dxa"/>
              <w:end w:w="120" w:type="dxa"/>
            </w:tcMar>
            <w:vAlign w:val="center"/>
          </w:tcPr>
          <w:p>
            <w:r/>
            <w:r>
              <w:rPr>
                <w:rFonts w:ascii="Aptos" w:hAnsi="Aptos"/>
                <w:b/>
                <w:i w:val="0"/>
                <w:color w:val="FFFFFF"/>
                <w:sz w:val="18"/>
              </w:rPr>
              <w:t>Observación</w:t>
            </w:r>
          </w:p>
        </w:tc>
      </w:tr>
      <w:tr>
        <w:tc>
          <w:tcPr>
            <w:tcW w:type="dxa" w:w="1584"/>
            <w:tcMar>
              <w:top w:w="90" w:type="dxa"/>
              <w:start w:w="120" w:type="dxa"/>
              <w:bottom w:w="90" w:type="dxa"/>
              <w:end w:w="120" w:type="dxa"/>
            </w:tcMar>
            <w:vAlign w:val="center"/>
          </w:tcPr>
          <w:p>
            <w:r/>
            <w:r>
              <w:rPr>
                <w:rFonts w:ascii="Aptos" w:hAnsi="Aptos"/>
                <w:b w:val="0"/>
                <w:i w:val="0"/>
                <w:color w:val="003B46"/>
                <w:sz w:val="18"/>
              </w:rPr>
              <w:t>10-08-2026</w:t>
            </w:r>
          </w:p>
        </w:tc>
        <w:tc>
          <w:tcPr>
            <w:tcW w:type="dxa" w:w="3024"/>
            <w:tcMar>
              <w:top w:w="90" w:type="dxa"/>
              <w:start w:w="120" w:type="dxa"/>
              <w:bottom w:w="90" w:type="dxa"/>
              <w:end w:w="120" w:type="dxa"/>
            </w:tcMar>
            <w:vAlign w:val="center"/>
          </w:tcPr>
          <w:p>
            <w:r/>
            <w:r>
              <w:rPr>
                <w:rFonts w:ascii="Aptos" w:hAnsi="Aptos"/>
                <w:b w:val="0"/>
                <w:i w:val="0"/>
                <w:color w:val="003B46"/>
                <w:sz w:val="18"/>
              </w:rPr>
              <w:t>Recepción parcial y precios</w:t>
            </w:r>
          </w:p>
        </w:tc>
        <w:tc>
          <w:tcPr>
            <w:tcW w:type="dxa" w:w="1800"/>
            <w:tcMar>
              <w:top w:w="90" w:type="dxa"/>
              <w:start w:w="120" w:type="dxa"/>
              <w:bottom w:w="90" w:type="dxa"/>
              <w:end w:w="120" w:type="dxa"/>
            </w:tcMar>
            <w:vAlign w:val="center"/>
          </w:tcPr>
          <w:p>
            <w:r/>
            <w:r>
              <w:rPr>
                <w:rFonts w:ascii="Aptos" w:hAnsi="Aptos"/>
                <w:b w:val="0"/>
                <w:i w:val="0"/>
                <w:color w:val="003B46"/>
                <w:sz w:val="18"/>
              </w:rPr>
              <w:t>Aprobado</w:t>
            </w:r>
          </w:p>
        </w:tc>
        <w:tc>
          <w:tcPr>
            <w:tcW w:type="dxa" w:w="2952"/>
            <w:tcMar>
              <w:top w:w="90" w:type="dxa"/>
              <w:start w:w="120" w:type="dxa"/>
              <w:bottom w:w="90" w:type="dxa"/>
              <w:end w:w="120" w:type="dxa"/>
            </w:tcMar>
            <w:vAlign w:val="center"/>
          </w:tcPr>
          <w:p>
            <w:r/>
            <w:r>
              <w:rPr>
                <w:rFonts w:ascii="Aptos" w:hAnsi="Aptos"/>
                <w:b w:val="0"/>
                <w:i w:val="0"/>
                <w:color w:val="003B46"/>
                <w:sz w:val="18"/>
              </w:rPr>
              <w:t>Costo y venta actualizados.</w:t>
            </w:r>
          </w:p>
        </w:tc>
      </w:tr>
      <w:tr>
        <w:tc>
          <w:tcPr>
            <w:tcW w:type="dxa" w:w="1584"/>
            <w:tcMar>
              <w:top w:w="90" w:type="dxa"/>
              <w:start w:w="120" w:type="dxa"/>
              <w:bottom w:w="90" w:type="dxa"/>
              <w:end w:w="120" w:type="dxa"/>
            </w:tcMar>
            <w:vAlign w:val="center"/>
          </w:tcPr>
          <w:p>
            <w:r/>
            <w:r>
              <w:rPr>
                <w:rFonts w:ascii="Aptos" w:hAnsi="Aptos"/>
                <w:b w:val="0"/>
                <w:i w:val="0"/>
                <w:color w:val="003B46"/>
                <w:sz w:val="18"/>
              </w:rPr>
              <w:t>10-08-2026</w:t>
            </w:r>
          </w:p>
        </w:tc>
        <w:tc>
          <w:tcPr>
            <w:tcW w:type="dxa" w:w="3024"/>
            <w:tcMar>
              <w:top w:w="90" w:type="dxa"/>
              <w:start w:w="120" w:type="dxa"/>
              <w:bottom w:w="90" w:type="dxa"/>
              <w:end w:w="120" w:type="dxa"/>
            </w:tcMar>
            <w:vAlign w:val="center"/>
          </w:tcPr>
          <w:p>
            <w:r/>
            <w:r>
              <w:rPr>
                <w:rFonts w:ascii="Aptos" w:hAnsi="Aptos"/>
                <w:b w:val="0"/>
                <w:i w:val="0"/>
                <w:color w:val="003B46"/>
                <w:sz w:val="18"/>
              </w:rPr>
              <w:t>Factura y pago proveedor</w:t>
            </w:r>
          </w:p>
        </w:tc>
        <w:tc>
          <w:tcPr>
            <w:tcW w:type="dxa" w:w="1800"/>
            <w:tcMar>
              <w:top w:w="90" w:type="dxa"/>
              <w:start w:w="120" w:type="dxa"/>
              <w:bottom w:w="90" w:type="dxa"/>
              <w:end w:w="120" w:type="dxa"/>
            </w:tcMar>
            <w:vAlign w:val="center"/>
          </w:tcPr>
          <w:p>
            <w:r/>
            <w:r>
              <w:rPr>
                <w:rFonts w:ascii="Aptos" w:hAnsi="Aptos"/>
                <w:b w:val="0"/>
                <w:i w:val="0"/>
                <w:color w:val="003B46"/>
                <w:sz w:val="18"/>
              </w:rPr>
              <w:t>Aprobado</w:t>
            </w:r>
          </w:p>
        </w:tc>
        <w:tc>
          <w:tcPr>
            <w:tcW w:type="dxa" w:w="2952"/>
            <w:tcMar>
              <w:top w:w="90" w:type="dxa"/>
              <w:start w:w="120" w:type="dxa"/>
              <w:bottom w:w="90" w:type="dxa"/>
              <w:end w:w="120" w:type="dxa"/>
            </w:tcMar>
            <w:vAlign w:val="center"/>
          </w:tcPr>
          <w:p>
            <w:r/>
            <w:r>
              <w:rPr>
                <w:rFonts w:ascii="Aptos" w:hAnsi="Aptos"/>
                <w:b w:val="0"/>
                <w:i w:val="0"/>
                <w:color w:val="003B46"/>
                <w:sz w:val="18"/>
              </w:rPr>
              <w:t>Tesorería integrada.</w:t>
            </w:r>
          </w:p>
        </w:tc>
      </w:tr>
      <w:tr>
        <w:tc>
          <w:tcPr>
            <w:tcW w:type="dxa" w:w="1584"/>
            <w:tcMar>
              <w:top w:w="90" w:type="dxa"/>
              <w:start w:w="120" w:type="dxa"/>
              <w:bottom w:w="90" w:type="dxa"/>
              <w:end w:w="120" w:type="dxa"/>
            </w:tcMar>
            <w:vAlign w:val="center"/>
          </w:tcPr>
          <w:p>
            <w:r/>
            <w:r>
              <w:rPr>
                <w:rFonts w:ascii="Aptos" w:hAnsi="Aptos"/>
                <w:b w:val="0"/>
                <w:i w:val="0"/>
                <w:color w:val="003B46"/>
                <w:sz w:val="18"/>
              </w:rPr>
              <w:t>10-08-2026</w:t>
            </w:r>
          </w:p>
        </w:tc>
        <w:tc>
          <w:tcPr>
            <w:tcW w:type="dxa" w:w="3024"/>
            <w:tcMar>
              <w:top w:w="90" w:type="dxa"/>
              <w:start w:w="120" w:type="dxa"/>
              <w:bottom w:w="90" w:type="dxa"/>
              <w:end w:w="120" w:type="dxa"/>
            </w:tcMar>
            <w:vAlign w:val="center"/>
          </w:tcPr>
          <w:p>
            <w:r/>
            <w:r>
              <w:rPr>
                <w:rFonts w:ascii="Aptos" w:hAnsi="Aptos"/>
                <w:b w:val="0"/>
                <w:i w:val="0"/>
                <w:color w:val="003B46"/>
                <w:sz w:val="18"/>
              </w:rPr>
              <w:t>Gasto recurrente</w:t>
            </w:r>
          </w:p>
        </w:tc>
        <w:tc>
          <w:tcPr>
            <w:tcW w:type="dxa" w:w="1800"/>
            <w:tcMar>
              <w:top w:w="90" w:type="dxa"/>
              <w:start w:w="120" w:type="dxa"/>
              <w:bottom w:w="90" w:type="dxa"/>
              <w:end w:w="120" w:type="dxa"/>
            </w:tcMar>
            <w:vAlign w:val="center"/>
          </w:tcPr>
          <w:p>
            <w:r/>
            <w:r>
              <w:rPr>
                <w:rFonts w:ascii="Aptos" w:hAnsi="Aptos"/>
                <w:b w:val="0"/>
                <w:i w:val="0"/>
                <w:color w:val="003B46"/>
                <w:sz w:val="18"/>
              </w:rPr>
              <w:t>Aprobado</w:t>
            </w:r>
          </w:p>
        </w:tc>
        <w:tc>
          <w:tcPr>
            <w:tcW w:type="dxa" w:w="2952"/>
            <w:tcMar>
              <w:top w:w="90" w:type="dxa"/>
              <w:start w:w="120" w:type="dxa"/>
              <w:bottom w:w="90" w:type="dxa"/>
              <w:end w:w="120" w:type="dxa"/>
            </w:tcMar>
            <w:vAlign w:val="center"/>
          </w:tcPr>
          <w:p>
            <w:r/>
            <w:r>
              <w:rPr>
                <w:rFonts w:ascii="Aptos" w:hAnsi="Aptos"/>
                <w:b w:val="0"/>
                <w:i w:val="0"/>
                <w:color w:val="003B46"/>
                <w:sz w:val="18"/>
              </w:rPr>
              <w:t>Edición y anulación disponibles.</w:t>
            </w:r>
          </w:p>
        </w:tc>
      </w:tr>
      <w:tr>
        <w:tc>
          <w:tcPr>
            <w:tcW w:type="dxa" w:w="1584"/>
            <w:tcMar>
              <w:top w:w="90" w:type="dxa"/>
              <w:start w:w="120" w:type="dxa"/>
              <w:bottom w:w="90" w:type="dxa"/>
              <w:end w:w="120" w:type="dxa"/>
            </w:tcMar>
            <w:vAlign w:val="center"/>
          </w:tcPr>
          <w:p>
            <w:r/>
            <w:r>
              <w:rPr>
                <w:rFonts w:ascii="Aptos" w:hAnsi="Aptos"/>
                <w:b w:val="0"/>
                <w:i w:val="0"/>
                <w:color w:val="003B46"/>
                <w:sz w:val="18"/>
              </w:rPr>
              <w:t>10-08-2026</w:t>
            </w:r>
          </w:p>
        </w:tc>
        <w:tc>
          <w:tcPr>
            <w:tcW w:type="dxa" w:w="3024"/>
            <w:tcMar>
              <w:top w:w="90" w:type="dxa"/>
              <w:start w:w="120" w:type="dxa"/>
              <w:bottom w:w="90" w:type="dxa"/>
              <w:end w:w="120" w:type="dxa"/>
            </w:tcMar>
            <w:vAlign w:val="center"/>
          </w:tcPr>
          <w:p>
            <w:r/>
            <w:r>
              <w:rPr>
                <w:rFonts w:ascii="Aptos" w:hAnsi="Aptos"/>
                <w:b w:val="0"/>
                <w:i w:val="0"/>
                <w:color w:val="003B46"/>
                <w:sz w:val="18"/>
              </w:rPr>
              <w:t>Pago parcial de gasto</w:t>
            </w:r>
          </w:p>
        </w:tc>
        <w:tc>
          <w:tcPr>
            <w:tcW w:type="dxa" w:w="1800"/>
            <w:tcMar>
              <w:top w:w="90" w:type="dxa"/>
              <w:start w:w="120" w:type="dxa"/>
              <w:bottom w:w="90" w:type="dxa"/>
              <w:end w:w="120" w:type="dxa"/>
            </w:tcMar>
            <w:vAlign w:val="center"/>
          </w:tcPr>
          <w:p>
            <w:r/>
            <w:r>
              <w:rPr>
                <w:rFonts w:ascii="Aptos" w:hAnsi="Aptos"/>
                <w:b w:val="0"/>
                <w:i w:val="0"/>
                <w:color w:val="003B46"/>
                <w:sz w:val="18"/>
              </w:rPr>
              <w:t>Aprobado</w:t>
            </w:r>
          </w:p>
        </w:tc>
        <w:tc>
          <w:tcPr>
            <w:tcW w:type="dxa" w:w="2952"/>
            <w:tcMar>
              <w:top w:w="90" w:type="dxa"/>
              <w:start w:w="120" w:type="dxa"/>
              <w:bottom w:w="90" w:type="dxa"/>
              <w:end w:w="120" w:type="dxa"/>
            </w:tcMar>
            <w:vAlign w:val="center"/>
          </w:tcPr>
          <w:p>
            <w:r/>
            <w:r>
              <w:rPr>
                <w:rFonts w:ascii="Aptos" w:hAnsi="Aptos"/>
                <w:b w:val="0"/>
                <w:i w:val="0"/>
                <w:color w:val="003B46"/>
                <w:sz w:val="18"/>
              </w:rPr>
              <w:t>Estado parcial corregido.</w:t>
            </w:r>
          </w:p>
        </w:tc>
      </w:tr>
      <w:tr>
        <w:tc>
          <w:tcPr>
            <w:tcW w:type="dxa" w:w="1584"/>
            <w:tcMar>
              <w:top w:w="90" w:type="dxa"/>
              <w:start w:w="120" w:type="dxa"/>
              <w:bottom w:w="90" w:type="dxa"/>
              <w:end w:w="120" w:type="dxa"/>
            </w:tcMar>
            <w:vAlign w:val="center"/>
          </w:tcPr>
          <w:p>
            <w:r/>
            <w:r>
              <w:rPr>
                <w:rFonts w:ascii="Aptos" w:hAnsi="Aptos"/>
                <w:b w:val="0"/>
                <w:i w:val="0"/>
                <w:color w:val="003B46"/>
                <w:sz w:val="18"/>
              </w:rPr>
              <w:t>10-08-2026</w:t>
            </w:r>
          </w:p>
        </w:tc>
        <w:tc>
          <w:tcPr>
            <w:tcW w:type="dxa" w:w="3024"/>
            <w:tcMar>
              <w:top w:w="90" w:type="dxa"/>
              <w:start w:w="120" w:type="dxa"/>
              <w:bottom w:w="90" w:type="dxa"/>
              <w:end w:w="120" w:type="dxa"/>
            </w:tcMar>
            <w:vAlign w:val="center"/>
          </w:tcPr>
          <w:p>
            <w:r/>
            <w:r>
              <w:rPr>
                <w:rFonts w:ascii="Aptos" w:hAnsi="Aptos"/>
                <w:b w:val="0"/>
                <w:i w:val="0"/>
                <w:color w:val="003B46"/>
                <w:sz w:val="18"/>
              </w:rPr>
              <w:t>Pago desde Efectivo general</w:t>
            </w:r>
          </w:p>
        </w:tc>
        <w:tc>
          <w:tcPr>
            <w:tcW w:type="dxa" w:w="1800"/>
            <w:tcMar>
              <w:top w:w="90" w:type="dxa"/>
              <w:start w:w="120" w:type="dxa"/>
              <w:bottom w:w="90" w:type="dxa"/>
              <w:end w:w="120" w:type="dxa"/>
            </w:tcMar>
            <w:vAlign w:val="center"/>
          </w:tcPr>
          <w:p>
            <w:r/>
            <w:r>
              <w:rPr>
                <w:rFonts w:ascii="Aptos" w:hAnsi="Aptos"/>
                <w:b w:val="0"/>
                <w:i w:val="0"/>
                <w:color w:val="003B46"/>
                <w:sz w:val="18"/>
              </w:rPr>
              <w:t>Aprobado</w:t>
            </w:r>
          </w:p>
        </w:tc>
        <w:tc>
          <w:tcPr>
            <w:tcW w:type="dxa" w:w="2952"/>
            <w:tcMar>
              <w:top w:w="90" w:type="dxa"/>
              <w:start w:w="120" w:type="dxa"/>
              <w:bottom w:w="90" w:type="dxa"/>
              <w:end w:w="120" w:type="dxa"/>
            </w:tcMar>
            <w:vAlign w:val="center"/>
          </w:tcPr>
          <w:p>
            <w:r/>
            <w:r>
              <w:rPr>
                <w:rFonts w:ascii="Aptos" w:hAnsi="Aptos"/>
                <w:b w:val="0"/>
                <w:i w:val="0"/>
                <w:color w:val="003B46"/>
                <w:sz w:val="18"/>
              </w:rPr>
              <w:t>Gasto cancelado sin afectar caja.</w:t>
            </w:r>
          </w:p>
        </w:tc>
      </w:tr>
      <w:tr>
        <w:tc>
          <w:tcPr>
            <w:tcW w:type="dxa" w:w="1584"/>
            <w:tcMar>
              <w:top w:w="90" w:type="dxa"/>
              <w:start w:w="120" w:type="dxa"/>
              <w:bottom w:w="90" w:type="dxa"/>
              <w:end w:w="120" w:type="dxa"/>
            </w:tcMar>
            <w:vAlign w:val="center"/>
          </w:tcPr>
          <w:p>
            <w:r/>
            <w:r>
              <w:rPr>
                <w:rFonts w:ascii="Aptos" w:hAnsi="Aptos"/>
                <w:b w:val="0"/>
                <w:i w:val="0"/>
                <w:color w:val="003B46"/>
                <w:sz w:val="18"/>
              </w:rPr>
              <w:t>10-08-2026</w:t>
            </w:r>
          </w:p>
        </w:tc>
        <w:tc>
          <w:tcPr>
            <w:tcW w:type="dxa" w:w="3024"/>
            <w:tcMar>
              <w:top w:w="90" w:type="dxa"/>
              <w:start w:w="120" w:type="dxa"/>
              <w:bottom w:w="90" w:type="dxa"/>
              <w:end w:w="120" w:type="dxa"/>
            </w:tcMar>
            <w:vAlign w:val="center"/>
          </w:tcPr>
          <w:p>
            <w:r/>
            <w:r>
              <w:rPr>
                <w:rFonts w:ascii="Aptos" w:hAnsi="Aptos"/>
                <w:b w:val="0"/>
                <w:i w:val="0"/>
                <w:color w:val="003B46"/>
                <w:sz w:val="18"/>
              </w:rPr>
              <w:t>Ventas y cuenta corriente</w:t>
            </w:r>
          </w:p>
        </w:tc>
        <w:tc>
          <w:tcPr>
            <w:tcW w:type="dxa" w:w="1800"/>
            <w:tcMar>
              <w:top w:w="90" w:type="dxa"/>
              <w:start w:w="120" w:type="dxa"/>
              <w:bottom w:w="90" w:type="dxa"/>
              <w:end w:w="120" w:type="dxa"/>
            </w:tcMar>
            <w:vAlign w:val="center"/>
          </w:tcPr>
          <w:p>
            <w:r/>
            <w:r>
              <w:rPr>
                <w:rFonts w:ascii="Aptos" w:hAnsi="Aptos"/>
                <w:b w:val="0"/>
                <w:i w:val="0"/>
                <w:color w:val="003B46"/>
                <w:sz w:val="18"/>
              </w:rPr>
              <w:t>Aprobado</w:t>
            </w:r>
          </w:p>
        </w:tc>
        <w:tc>
          <w:tcPr>
            <w:tcW w:type="dxa" w:w="2952"/>
            <w:tcMar>
              <w:top w:w="90" w:type="dxa"/>
              <w:start w:w="120" w:type="dxa"/>
              <w:bottom w:w="90" w:type="dxa"/>
              <w:end w:w="120" w:type="dxa"/>
            </w:tcMar>
            <w:vAlign w:val="center"/>
          </w:tcPr>
          <w:p>
            <w:r/>
            <w:r>
              <w:rPr>
                <w:rFonts w:ascii="Aptos" w:hAnsi="Aptos"/>
                <w:b w:val="0"/>
                <w:i w:val="0"/>
                <w:color w:val="003B46"/>
                <w:sz w:val="18"/>
              </w:rPr>
              <w:t>Efectivo, crédito y cobranza conciliados.</w:t>
            </w:r>
          </w:p>
        </w:tc>
      </w:tr>
      <w:tr>
        <w:tc>
          <w:tcPr>
            <w:tcW w:type="dxa" w:w="1584"/>
            <w:tcMar>
              <w:top w:w="90" w:type="dxa"/>
              <w:start w:w="120" w:type="dxa"/>
              <w:bottom w:w="90" w:type="dxa"/>
              <w:end w:w="120" w:type="dxa"/>
            </w:tcMar>
            <w:vAlign w:val="center"/>
          </w:tcPr>
          <w:p>
            <w:r/>
            <w:r>
              <w:rPr>
                <w:rFonts w:ascii="Aptos" w:hAnsi="Aptos"/>
                <w:b w:val="0"/>
                <w:i w:val="0"/>
                <w:color w:val="003B46"/>
                <w:sz w:val="18"/>
              </w:rPr>
              <w:t>10-08-2026</w:t>
            </w:r>
          </w:p>
        </w:tc>
        <w:tc>
          <w:tcPr>
            <w:tcW w:type="dxa" w:w="3024"/>
            <w:tcMar>
              <w:top w:w="90" w:type="dxa"/>
              <w:start w:w="120" w:type="dxa"/>
              <w:bottom w:w="90" w:type="dxa"/>
              <w:end w:w="120" w:type="dxa"/>
            </w:tcMar>
            <w:vAlign w:val="center"/>
          </w:tcPr>
          <w:p>
            <w:r/>
            <w:r>
              <w:rPr>
                <w:rFonts w:ascii="Aptos" w:hAnsi="Aptos"/>
                <w:b w:val="0"/>
                <w:i w:val="0"/>
                <w:color w:val="003B46"/>
                <w:sz w:val="18"/>
              </w:rPr>
              <w:t>Cambio con reemplazo</w:t>
            </w:r>
          </w:p>
        </w:tc>
        <w:tc>
          <w:tcPr>
            <w:tcW w:type="dxa" w:w="1800"/>
            <w:tcMar>
              <w:top w:w="90" w:type="dxa"/>
              <w:start w:w="120" w:type="dxa"/>
              <w:bottom w:w="90" w:type="dxa"/>
              <w:end w:w="120" w:type="dxa"/>
            </w:tcMar>
            <w:vAlign w:val="center"/>
          </w:tcPr>
          <w:p>
            <w:r/>
            <w:r>
              <w:rPr>
                <w:rFonts w:ascii="Aptos" w:hAnsi="Aptos"/>
                <w:b w:val="0"/>
                <w:i w:val="0"/>
                <w:color w:val="003B46"/>
                <w:sz w:val="18"/>
              </w:rPr>
              <w:t>Aprobado</w:t>
            </w:r>
          </w:p>
        </w:tc>
        <w:tc>
          <w:tcPr>
            <w:tcW w:type="dxa" w:w="2952"/>
            <w:tcMar>
              <w:top w:w="90" w:type="dxa"/>
              <w:start w:w="120" w:type="dxa"/>
              <w:bottom w:w="90" w:type="dxa"/>
              <w:end w:w="120" w:type="dxa"/>
            </w:tcMar>
            <w:vAlign w:val="center"/>
          </w:tcPr>
          <w:p>
            <w:r/>
            <w:r>
              <w:rPr>
                <w:rFonts w:ascii="Aptos" w:hAnsi="Aptos"/>
                <w:b w:val="0"/>
                <w:i w:val="0"/>
                <w:color w:val="003B46"/>
                <w:sz w:val="18"/>
              </w:rPr>
              <w:t>Stock y reintegro correctos.</w:t>
            </w:r>
          </w:p>
        </w:tc>
      </w:tr>
      <w:tr>
        <w:tc>
          <w:tcPr>
            <w:tcW w:type="dxa" w:w="1584"/>
            <w:tcMar>
              <w:top w:w="90" w:type="dxa"/>
              <w:start w:w="120" w:type="dxa"/>
              <w:bottom w:w="90" w:type="dxa"/>
              <w:end w:w="120" w:type="dxa"/>
            </w:tcMar>
            <w:vAlign w:val="center"/>
          </w:tcPr>
          <w:p>
            <w:r/>
            <w:r>
              <w:rPr>
                <w:rFonts w:ascii="Aptos" w:hAnsi="Aptos"/>
                <w:b w:val="0"/>
                <w:i w:val="0"/>
                <w:color w:val="003B46"/>
                <w:sz w:val="18"/>
              </w:rPr>
              <w:t>10-08-2026</w:t>
            </w:r>
          </w:p>
        </w:tc>
        <w:tc>
          <w:tcPr>
            <w:tcW w:type="dxa" w:w="3024"/>
            <w:tcMar>
              <w:top w:w="90" w:type="dxa"/>
              <w:start w:w="120" w:type="dxa"/>
              <w:bottom w:w="90" w:type="dxa"/>
              <w:end w:w="120" w:type="dxa"/>
            </w:tcMar>
            <w:vAlign w:val="center"/>
          </w:tcPr>
          <w:p>
            <w:r/>
            <w:r>
              <w:rPr>
                <w:rFonts w:ascii="Aptos" w:hAnsi="Aptos"/>
                <w:b w:val="0"/>
                <w:i w:val="0"/>
                <w:color w:val="003B46"/>
                <w:sz w:val="18"/>
              </w:rPr>
              <w:t>Cierre de Caja 1</w:t>
            </w:r>
          </w:p>
        </w:tc>
        <w:tc>
          <w:tcPr>
            <w:tcW w:type="dxa" w:w="1800"/>
            <w:tcMar>
              <w:top w:w="90" w:type="dxa"/>
              <w:start w:w="120" w:type="dxa"/>
              <w:bottom w:w="90" w:type="dxa"/>
              <w:end w:w="120" w:type="dxa"/>
            </w:tcMar>
            <w:vAlign w:val="center"/>
          </w:tcPr>
          <w:p>
            <w:r/>
            <w:r>
              <w:rPr>
                <w:rFonts w:ascii="Aptos" w:hAnsi="Aptos"/>
                <w:b w:val="0"/>
                <w:i w:val="0"/>
                <w:color w:val="003B46"/>
                <w:sz w:val="18"/>
              </w:rPr>
              <w:t>Aprobado</w:t>
            </w:r>
          </w:p>
        </w:tc>
        <w:tc>
          <w:tcPr>
            <w:tcW w:type="dxa" w:w="2952"/>
            <w:tcMar>
              <w:top w:w="90" w:type="dxa"/>
              <w:start w:w="120" w:type="dxa"/>
              <w:bottom w:w="90" w:type="dxa"/>
              <w:end w:w="120" w:type="dxa"/>
            </w:tcMar>
            <w:vAlign w:val="center"/>
          </w:tcPr>
          <w:p>
            <w:r/>
            <w:r>
              <w:rPr>
                <w:rFonts w:ascii="Aptos" w:hAnsi="Aptos"/>
                <w:b w:val="0"/>
                <w:i w:val="0"/>
                <w:color w:val="003B46"/>
                <w:sz w:val="18"/>
              </w:rPr>
              <w:t>Esperado y contado $89.210; diferencia $0.</w:t>
            </w:r>
          </w:p>
        </w:tc>
      </w:tr>
      <w:tr>
        <w:tc>
          <w:tcPr>
            <w:tcW w:type="dxa" w:w="1584"/>
            <w:tcMar>
              <w:top w:w="90" w:type="dxa"/>
              <w:start w:w="120" w:type="dxa"/>
              <w:bottom w:w="90" w:type="dxa"/>
              <w:end w:w="120" w:type="dxa"/>
            </w:tcMar>
            <w:vAlign w:val="center"/>
          </w:tcPr>
          <w:p>
            <w:r/>
            <w:r>
              <w:rPr>
                <w:rFonts w:ascii="Aptos" w:hAnsi="Aptos"/>
                <w:b w:val="0"/>
                <w:i w:val="0"/>
                <w:color w:val="003B46"/>
                <w:sz w:val="18"/>
              </w:rPr>
              <w:t>11-08-2026</w:t>
            </w:r>
          </w:p>
        </w:tc>
        <w:tc>
          <w:tcPr>
            <w:tcW w:type="dxa" w:w="3024"/>
            <w:tcMar>
              <w:top w:w="90" w:type="dxa"/>
              <w:start w:w="120" w:type="dxa"/>
              <w:bottom w:w="90" w:type="dxa"/>
              <w:end w:w="120" w:type="dxa"/>
            </w:tcMar>
            <w:vAlign w:val="center"/>
          </w:tcPr>
          <w:p>
            <w:r/>
            <w:r>
              <w:rPr>
                <w:rFonts w:ascii="Aptos" w:hAnsi="Aptos"/>
                <w:b w:val="0"/>
                <w:i w:val="0"/>
                <w:color w:val="003B46"/>
                <w:sz w:val="18"/>
              </w:rPr>
              <w:t>Rendición de Caja 1</w:t>
            </w:r>
          </w:p>
        </w:tc>
        <w:tc>
          <w:tcPr>
            <w:tcW w:type="dxa" w:w="1800"/>
            <w:tcMar>
              <w:top w:w="90" w:type="dxa"/>
              <w:start w:w="120" w:type="dxa"/>
              <w:bottom w:w="90" w:type="dxa"/>
              <w:end w:w="120" w:type="dxa"/>
            </w:tcMar>
            <w:vAlign w:val="center"/>
          </w:tcPr>
          <w:p>
            <w:r/>
            <w:r>
              <w:rPr>
                <w:rFonts w:ascii="Aptos" w:hAnsi="Aptos"/>
                <w:b w:val="0"/>
                <w:i w:val="0"/>
                <w:color w:val="003B46"/>
                <w:sz w:val="18"/>
              </w:rPr>
              <w:t>Aprobado</w:t>
            </w:r>
          </w:p>
        </w:tc>
        <w:tc>
          <w:tcPr>
            <w:tcW w:type="dxa" w:w="2952"/>
            <w:tcMar>
              <w:top w:w="90" w:type="dxa"/>
              <w:start w:w="120" w:type="dxa"/>
              <w:bottom w:w="90" w:type="dxa"/>
              <w:end w:w="120" w:type="dxa"/>
            </w:tcMar>
            <w:vAlign w:val="center"/>
          </w:tcPr>
          <w:p>
            <w:r/>
            <w:r>
              <w:rPr>
                <w:rFonts w:ascii="Aptos" w:hAnsi="Aptos"/>
                <w:b w:val="0"/>
                <w:i w:val="0"/>
                <w:color w:val="003B46"/>
                <w:sz w:val="18"/>
              </w:rPr>
              <w:t>Efectivo general $349.210; incremento neto $9.210.</w:t>
            </w:r>
          </w:p>
        </w:tc>
      </w:tr>
      <w:tr>
        <w:tc>
          <w:tcPr>
            <w:tcW w:type="dxa" w:w="1584"/>
            <w:tcMar>
              <w:top w:w="90" w:type="dxa"/>
              <w:start w:w="120" w:type="dxa"/>
              <w:bottom w:w="90" w:type="dxa"/>
              <w:end w:w="120" w:type="dxa"/>
            </w:tcMar>
            <w:vAlign w:val="center"/>
          </w:tcPr>
          <w:p>
            <w:r/>
            <w:r>
              <w:rPr>
                <w:rFonts w:ascii="Aptos" w:hAnsi="Aptos"/>
                <w:b w:val="0"/>
                <w:i w:val="0"/>
                <w:color w:val="003B46"/>
                <w:sz w:val="18"/>
              </w:rPr>
              <w:t>11-08-2026</w:t>
            </w:r>
          </w:p>
        </w:tc>
        <w:tc>
          <w:tcPr>
            <w:tcW w:type="dxa" w:w="3024"/>
            <w:tcMar>
              <w:top w:w="90" w:type="dxa"/>
              <w:start w:w="120" w:type="dxa"/>
              <w:bottom w:w="90" w:type="dxa"/>
              <w:end w:w="120" w:type="dxa"/>
            </w:tcMar>
            <w:vAlign w:val="center"/>
          </w:tcPr>
          <w:p>
            <w:r/>
            <w:r>
              <w:rPr>
                <w:rFonts w:ascii="Aptos" w:hAnsi="Aptos"/>
                <w:b w:val="0"/>
                <w:i w:val="0"/>
                <w:color w:val="003B46"/>
                <w:sz w:val="18"/>
              </w:rPr>
              <w:t>Cierre pendiente y rendición posterior</w:t>
            </w:r>
          </w:p>
        </w:tc>
        <w:tc>
          <w:tcPr>
            <w:tcW w:type="dxa" w:w="1800"/>
            <w:tcMar>
              <w:top w:w="90" w:type="dxa"/>
              <w:start w:w="120" w:type="dxa"/>
              <w:bottom w:w="90" w:type="dxa"/>
              <w:end w:w="120" w:type="dxa"/>
            </w:tcMar>
            <w:vAlign w:val="center"/>
          </w:tcPr>
          <w:p>
            <w:r/>
            <w:r>
              <w:rPr>
                <w:rFonts w:ascii="Aptos" w:hAnsi="Aptos"/>
                <w:b w:val="0"/>
                <w:i w:val="0"/>
                <w:color w:val="003B46"/>
                <w:sz w:val="18"/>
              </w:rPr>
              <w:t>Aprobado</w:t>
            </w:r>
          </w:p>
        </w:tc>
        <w:tc>
          <w:tcPr>
            <w:tcW w:type="dxa" w:w="2952"/>
            <w:tcMar>
              <w:top w:w="90" w:type="dxa"/>
              <w:start w:w="120" w:type="dxa"/>
              <w:bottom w:w="90" w:type="dxa"/>
              <w:end w:w="120" w:type="dxa"/>
            </w:tcMar>
            <w:vAlign w:val="center"/>
          </w:tcPr>
          <w:p>
            <w:r/>
            <w:r>
              <w:rPr>
                <w:rFonts w:ascii="Aptos" w:hAnsi="Aptos"/>
                <w:b w:val="0"/>
                <w:i w:val="0"/>
                <w:color w:val="003B46"/>
                <w:sz w:val="18"/>
              </w:rPr>
              <w:t>Rendición $51.130; saldo final $350.340.</w:t>
            </w:r>
          </w:p>
        </w:tc>
      </w:tr>
      <w:tr>
        <w:tc>
          <w:tcPr>
            <w:tcW w:type="dxa" w:w="1584"/>
            <w:tcMar>
              <w:top w:w="90" w:type="dxa"/>
              <w:start w:w="120" w:type="dxa"/>
              <w:bottom w:w="90" w:type="dxa"/>
              <w:end w:w="120" w:type="dxa"/>
            </w:tcMar>
            <w:vAlign w:val="center"/>
          </w:tcPr>
          <w:p>
            <w:r/>
            <w:r>
              <w:rPr>
                <w:rFonts w:ascii="Aptos" w:hAnsi="Aptos"/>
                <w:b w:val="0"/>
                <w:i w:val="0"/>
                <w:color w:val="003B46"/>
                <w:sz w:val="18"/>
              </w:rPr>
              <w:t>11-08-2026</w:t>
            </w:r>
          </w:p>
        </w:tc>
        <w:tc>
          <w:tcPr>
            <w:tcW w:type="dxa" w:w="3024"/>
            <w:tcMar>
              <w:top w:w="90" w:type="dxa"/>
              <w:start w:w="120" w:type="dxa"/>
              <w:bottom w:w="90" w:type="dxa"/>
              <w:end w:w="120" w:type="dxa"/>
            </w:tcMar>
            <w:vAlign w:val="center"/>
          </w:tcPr>
          <w:p>
            <w:r/>
            <w:r>
              <w:rPr>
                <w:rFonts w:ascii="Aptos" w:hAnsi="Aptos"/>
                <w:b w:val="0"/>
                <w:i w:val="0"/>
                <w:color w:val="003B46"/>
                <w:sz w:val="18"/>
              </w:rPr>
              <w:t>Adelanto y liquidación de sueldo</w:t>
            </w:r>
          </w:p>
        </w:tc>
        <w:tc>
          <w:tcPr>
            <w:tcW w:type="dxa" w:w="1800"/>
            <w:tcMar>
              <w:top w:w="90" w:type="dxa"/>
              <w:start w:w="120" w:type="dxa"/>
              <w:bottom w:w="90" w:type="dxa"/>
              <w:end w:w="120" w:type="dxa"/>
            </w:tcMar>
            <w:vAlign w:val="center"/>
          </w:tcPr>
          <w:p>
            <w:r/>
            <w:r>
              <w:rPr>
                <w:rFonts w:ascii="Aptos" w:hAnsi="Aptos"/>
                <w:b w:val="0"/>
                <w:i w:val="0"/>
                <w:color w:val="003B46"/>
                <w:sz w:val="18"/>
              </w:rPr>
              <w:t>Aprobado</w:t>
            </w:r>
          </w:p>
        </w:tc>
        <w:tc>
          <w:tcPr>
            <w:tcW w:type="dxa" w:w="2952"/>
            <w:tcMar>
              <w:top w:w="90" w:type="dxa"/>
              <w:start w:w="120" w:type="dxa"/>
              <w:bottom w:w="90" w:type="dxa"/>
              <w:end w:w="120" w:type="dxa"/>
            </w:tcMar>
            <w:vAlign w:val="center"/>
          </w:tcPr>
          <w:p>
            <w:r/>
            <w:r>
              <w:rPr>
                <w:rFonts w:ascii="Aptos" w:hAnsi="Aptos"/>
                <w:b w:val="0"/>
                <w:i w:val="0"/>
                <w:color w:val="003B46"/>
                <w:sz w:val="18"/>
              </w:rPr>
              <w:t>Adelanto $50.000; neto $550.000.</w:t>
            </w:r>
          </w:p>
        </w:tc>
      </w:tr>
      <w:tr>
        <w:tc>
          <w:tcPr>
            <w:tcW w:type="dxa" w:w="1584"/>
            <w:tcMar>
              <w:top w:w="90" w:type="dxa"/>
              <w:start w:w="120" w:type="dxa"/>
              <w:bottom w:w="90" w:type="dxa"/>
              <w:end w:w="120" w:type="dxa"/>
            </w:tcMar>
            <w:vAlign w:val="center"/>
          </w:tcPr>
          <w:p>
            <w:r/>
            <w:r>
              <w:rPr>
                <w:rFonts w:ascii="Aptos" w:hAnsi="Aptos"/>
                <w:b w:val="0"/>
                <w:i w:val="0"/>
                <w:color w:val="003B46"/>
                <w:sz w:val="18"/>
              </w:rPr>
              <w:t>11-08-2026</w:t>
            </w:r>
          </w:p>
        </w:tc>
        <w:tc>
          <w:tcPr>
            <w:tcW w:type="dxa" w:w="3024"/>
            <w:tcMar>
              <w:top w:w="90" w:type="dxa"/>
              <w:start w:w="120" w:type="dxa"/>
              <w:bottom w:w="90" w:type="dxa"/>
              <w:end w:w="120" w:type="dxa"/>
            </w:tcMar>
            <w:vAlign w:val="center"/>
          </w:tcPr>
          <w:p>
            <w:r/>
            <w:r>
              <w:rPr>
                <w:rFonts w:ascii="Aptos" w:hAnsi="Aptos"/>
                <w:b w:val="0"/>
                <w:i w:val="0"/>
                <w:color w:val="003B46"/>
                <w:sz w:val="18"/>
              </w:rPr>
              <w:t>Pago parcial y final de sueldo</w:t>
            </w:r>
          </w:p>
        </w:tc>
        <w:tc>
          <w:tcPr>
            <w:tcW w:type="dxa" w:w="1800"/>
            <w:tcMar>
              <w:top w:w="90" w:type="dxa"/>
              <w:start w:w="120" w:type="dxa"/>
              <w:bottom w:w="90" w:type="dxa"/>
              <w:end w:w="120" w:type="dxa"/>
            </w:tcMar>
            <w:vAlign w:val="center"/>
          </w:tcPr>
          <w:p>
            <w:r/>
            <w:r>
              <w:rPr>
                <w:rFonts w:ascii="Aptos" w:hAnsi="Aptos"/>
                <w:b w:val="0"/>
                <w:i w:val="0"/>
                <w:color w:val="003B46"/>
                <w:sz w:val="18"/>
              </w:rPr>
              <w:t>Aprobado</w:t>
            </w:r>
          </w:p>
        </w:tc>
        <w:tc>
          <w:tcPr>
            <w:tcW w:type="dxa" w:w="2952"/>
            <w:tcMar>
              <w:top w:w="90" w:type="dxa"/>
              <w:start w:w="120" w:type="dxa"/>
              <w:bottom w:w="90" w:type="dxa"/>
              <w:end w:w="120" w:type="dxa"/>
            </w:tcMar>
            <w:vAlign w:val="center"/>
          </w:tcPr>
          <w:p>
            <w:r/>
            <w:r>
              <w:rPr>
                <w:rFonts w:ascii="Aptos" w:hAnsi="Aptos"/>
                <w:b w:val="0"/>
                <w:i w:val="0"/>
                <w:color w:val="003B46"/>
                <w:sz w:val="18"/>
              </w:rPr>
              <w:t>Banco final $190.000; saldo $0.</w:t>
            </w:r>
          </w:p>
        </w:tc>
      </w:tr>
      <w:tr>
        <w:tc>
          <w:tcPr>
            <w:tcW w:type="dxa" w:w="1584"/>
            <w:tcMar>
              <w:top w:w="90" w:type="dxa"/>
              <w:start w:w="120" w:type="dxa"/>
              <w:bottom w:w="90" w:type="dxa"/>
              <w:end w:w="120" w:type="dxa"/>
            </w:tcMar>
            <w:vAlign w:val="center"/>
          </w:tcPr>
          <w:p>
            <w:r/>
            <w:r>
              <w:rPr>
                <w:rFonts w:ascii="Aptos" w:hAnsi="Aptos"/>
                <w:b w:val="0"/>
                <w:i w:val="0"/>
                <w:color w:val="003B46"/>
                <w:sz w:val="18"/>
              </w:rPr>
              <w:t>11-08-2026</w:t>
            </w:r>
          </w:p>
        </w:tc>
        <w:tc>
          <w:tcPr>
            <w:tcW w:type="dxa" w:w="3024"/>
            <w:tcMar>
              <w:top w:w="90" w:type="dxa"/>
              <w:start w:w="120" w:type="dxa"/>
              <w:bottom w:w="90" w:type="dxa"/>
              <w:end w:w="120" w:type="dxa"/>
            </w:tcMar>
            <w:vAlign w:val="center"/>
          </w:tcPr>
          <w:p>
            <w:r/>
            <w:r>
              <w:rPr>
                <w:rFonts w:ascii="Aptos" w:hAnsi="Aptos"/>
                <w:b w:val="0"/>
                <w:i w:val="0"/>
                <w:color w:val="003B46"/>
                <w:sz w:val="18"/>
              </w:rPr>
              <w:t>Comprobantes laborales</w:t>
            </w:r>
          </w:p>
        </w:tc>
        <w:tc>
          <w:tcPr>
            <w:tcW w:type="dxa" w:w="1800"/>
            <w:tcMar>
              <w:top w:w="90" w:type="dxa"/>
              <w:start w:w="120" w:type="dxa"/>
              <w:bottom w:w="90" w:type="dxa"/>
              <w:end w:w="120" w:type="dxa"/>
            </w:tcMar>
            <w:vAlign w:val="center"/>
          </w:tcPr>
          <w:p>
            <w:r/>
            <w:r>
              <w:rPr>
                <w:rFonts w:ascii="Aptos" w:hAnsi="Aptos"/>
                <w:b w:val="0"/>
                <w:i w:val="0"/>
                <w:color w:val="003B46"/>
                <w:sz w:val="18"/>
              </w:rPr>
              <w:t>Aprobado</w:t>
            </w:r>
          </w:p>
        </w:tc>
        <w:tc>
          <w:tcPr>
            <w:tcW w:type="dxa" w:w="2952"/>
            <w:tcMar>
              <w:top w:w="90" w:type="dxa"/>
              <w:start w:w="120" w:type="dxa"/>
              <w:bottom w:w="90" w:type="dxa"/>
              <w:end w:w="120" w:type="dxa"/>
            </w:tcMar>
            <w:vAlign w:val="center"/>
          </w:tcPr>
          <w:p>
            <w:r/>
            <w:r>
              <w:rPr>
                <w:rFonts w:ascii="Aptos" w:hAnsi="Aptos"/>
                <w:b w:val="0"/>
                <w:i w:val="0"/>
                <w:color w:val="003B46"/>
                <w:sz w:val="18"/>
              </w:rPr>
              <w:t>Constancia y recibo A4 firmables.</w:t>
            </w:r>
          </w:p>
        </w:tc>
      </w:tr>
      <w:tr>
        <w:tc>
          <w:tcPr>
            <w:tcW w:type="dxa" w:w="1584"/>
            <w:tcMar>
              <w:top w:w="90" w:type="dxa"/>
              <w:start w:w="120" w:type="dxa"/>
              <w:bottom w:w="90" w:type="dxa"/>
              <w:end w:w="120" w:type="dxa"/>
            </w:tcMar>
            <w:vAlign w:val="center"/>
          </w:tcPr>
          <w:p>
            <w:r/>
            <w:r>
              <w:rPr>
                <w:rFonts w:ascii="Aptos" w:hAnsi="Aptos"/>
                <w:b w:val="0"/>
                <w:i w:val="0"/>
                <w:color w:val="003B46"/>
                <w:sz w:val="18"/>
              </w:rPr>
              <w:t>11-08-2026</w:t>
            </w:r>
          </w:p>
        </w:tc>
        <w:tc>
          <w:tcPr>
            <w:tcW w:type="dxa" w:w="3024"/>
            <w:tcMar>
              <w:top w:w="90" w:type="dxa"/>
              <w:start w:w="120" w:type="dxa"/>
              <w:bottom w:w="90" w:type="dxa"/>
              <w:end w:w="120" w:type="dxa"/>
            </w:tcMar>
            <w:vAlign w:val="center"/>
          </w:tcPr>
          <w:p>
            <w:r/>
            <w:r>
              <w:rPr>
                <w:rFonts w:ascii="Aptos" w:hAnsi="Aptos"/>
                <w:b w:val="0"/>
                <w:i w:val="0"/>
                <w:color w:val="003B46"/>
                <w:sz w:val="18"/>
              </w:rPr>
              <w:t>Permisos por rol</w:t>
            </w:r>
          </w:p>
        </w:tc>
        <w:tc>
          <w:tcPr>
            <w:tcW w:type="dxa" w:w="1800"/>
            <w:tcMar>
              <w:top w:w="90" w:type="dxa"/>
              <w:start w:w="120" w:type="dxa"/>
              <w:bottom w:w="90" w:type="dxa"/>
              <w:end w:w="120" w:type="dxa"/>
            </w:tcMar>
            <w:vAlign w:val="center"/>
          </w:tcPr>
          <w:p>
            <w:r/>
            <w:r>
              <w:rPr>
                <w:rFonts w:ascii="Aptos" w:hAnsi="Aptos"/>
                <w:b w:val="0"/>
                <w:i w:val="0"/>
                <w:color w:val="003B46"/>
                <w:sz w:val="18"/>
              </w:rPr>
              <w:t>Aprobado</w:t>
            </w:r>
          </w:p>
        </w:tc>
        <w:tc>
          <w:tcPr>
            <w:tcW w:type="dxa" w:w="2952"/>
            <w:tcMar>
              <w:top w:w="90" w:type="dxa"/>
              <w:start w:w="120" w:type="dxa"/>
              <w:bottom w:w="90" w:type="dxa"/>
              <w:end w:w="120" w:type="dxa"/>
            </w:tcMar>
            <w:vAlign w:val="center"/>
          </w:tcPr>
          <w:p>
            <w:r/>
            <w:r>
              <w:rPr>
                <w:rFonts w:ascii="Aptos" w:hAnsi="Aptos"/>
                <w:b w:val="0"/>
                <w:i w:val="0"/>
                <w:color w:val="003B46"/>
                <w:sz w:val="18"/>
              </w:rPr>
              <w:t>Cajero, Depósito, Supervisor y Administrador.</w:t>
            </w:r>
          </w:p>
        </w:tc>
      </w:tr>
    </w:tbl>
    <w:p>
      <w:pPr>
        <w:spacing w:after="40"/>
      </w:pPr>
    </w:p>
    <w:p>
      <w:pPr>
        <w:pStyle w:val="Heading2"/>
      </w:pPr>
      <w:r>
        <w:t>22.1 Próximos circuitos a incorporar</w:t>
      </w:r>
    </w:p>
    <w:p>
      <w:r>
        <w:t>[ ] Cierre diario consolidado y reportes.</w:t>
      </w:r>
    </w:p>
    <w:p>
      <w:r>
        <w:t>[ ] Operaciones inválidas y auditoría de acciones sensibles.</w:t>
      </w:r>
    </w:p>
    <w:p>
      <w:r>
        <w:t>[ ] Respaldo, restauración y controles de puesta en marcha.</w:t>
      </w:r>
    </w:p>
    <w:p>
      <w:pPr>
        <w:keepLines/>
        <w:spacing w:before="100" w:after="160"/>
        <w:ind w:left="173" w:right="173"/>
        <w:shd w:fill="C4DFE6"/>
        <w:pBdr>
          <w:top w:val="single" w:sz="4" w:space="5" w:color="66A5AD"/>
          <w:left w:val="single" w:sz="4" w:space="5" w:color="66A5AD"/>
          <w:bottom w:val="single" w:sz="4" w:space="5" w:color="66A5AD"/>
          <w:right w:val="single" w:sz="4" w:space="5" w:color="66A5AD"/>
        </w:pBdr>
      </w:pPr>
      <w:r>
        <w:rPr>
          <w:rFonts w:ascii="Aptos" w:hAnsi="Aptos"/>
          <w:b/>
          <w:i w:val="0"/>
          <w:color w:val="003B46"/>
          <w:sz w:val="20"/>
        </w:rPr>
        <w:t xml:space="preserve">Mantenimiento del documento. </w:t>
      </w:r>
      <w:r>
        <w:rPr>
          <w:rFonts w:ascii="Aptos" w:hAnsi="Aptos"/>
          <w:b w:val="0"/>
          <w:i w:val="0"/>
          <w:color w:val="003B46"/>
          <w:sz w:val="20"/>
        </w:rPr>
        <w:t>Después de cada circuito aprobado se actualizarán la versión, los resultados esperados y el registro de pruebas. Las capturas definitivas se incorporarán cuando la interfaz quede cerrada.</w:t>
      </w:r>
    </w:p>
    <w:sectPr w:rsidR="00FC693F" w:rsidRPr="0006063C" w:rsidSect="00034616">
      <w:headerReference w:type="default" r:id="rId9"/>
      <w:footerReference w:type="default" r:id="rId10"/>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52656A"/>
        <w:sz w:val="16"/>
      </w:rPr>
      <w:t>Versión incremental 0.7 · Agosto 2026 · Capacitación y aceptación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i w:val="0"/>
        <w:color w:val="07575B"/>
        <w:sz w:val="17"/>
      </w:rPr>
      <w:t>LA 91 SUPERMERCADO  |  GUÍA DE PRUEBA FUNCIONAL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003B4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Aptos" w:hAnsi="Aptos"/>
      <w:b/>
      <w:bCs/>
      <w:color w:val="003B46"/>
      <w:sz w:val="3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w:hAnsi="Aptos"/>
      <w:b/>
      <w:bCs/>
      <w:color w:val="07575B"/>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003B4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w:hAnsi="Aptos"/>
      <w:b/>
      <w:color w:val="003B46"/>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w:hAnsi="Aptos"/>
      <w:b w:val="0"/>
      <w:i/>
      <w:iCs/>
      <w:color w:val="07575B"/>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547" w:hanging="274"/>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547" w:hanging="274"/>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Prueba Funcional - Sistema de Gestión La 91 Supermercado</dc:title>
  <dc:subject>Recorrido incremental de capacitación y aceptación</dc:subject>
  <dc:creator>La 91 Supermercado</dc:creator>
  <cp:keywords>supermercado, prueba funcional, instructivo, capacitación, aceptación</cp:keywords>
  <dc:description>generated by python-docx</dc:description>
  <cp:lastModifiedBy/>
  <cp:revision>1</cp:revision>
  <dcterms:created xsi:type="dcterms:W3CDTF">2013-12-23T23:15:00Z</dcterms:created>
  <dcterms:modified xsi:type="dcterms:W3CDTF">2013-12-23T23:15:00Z</dcterms:modified>
  <cp:category/>
</cp:coreProperties>
</file>